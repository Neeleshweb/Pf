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CAD"/>
          <w:sz w:val="72"/>
        </w:rPr>
        <w:t>PM</w:t>
      </w:r>
    </w:p>
    <w:p>
      <w:pPr>
        <w:jc w:val="center"/>
      </w:pPr>
      <w:r>
        <w:rPr>
          <w:b/>
          <w:color w:val="111827"/>
          <w:sz w:val="50"/>
        </w:rPr>
        <w:t>Product Requirements Document Template</w:t>
      </w:r>
    </w:p>
    <w:p>
      <w:pPr>
        <w:jc w:val="center"/>
      </w:pPr>
      <w:r>
        <w:rPr>
          <w:color w:val="6B7280"/>
          <w:sz w:val="22"/>
        </w:rPr>
        <w:t>A senior PM-ready PRD structure for product discovery, engineering alignment, delivery planning, and stakeholder decision-making.</w:t>
      </w:r>
    </w:p>
    <w:p/>
    <w:tbl>
      <w:tblPr>
        <w:tblStyle w:val="TableGrid"/>
        <w:tblW w:type="auto" w:w="0"/>
        <w:jc w:val="center"/>
        <w:tblLook w:firstColumn="1" w:firstRow="1" w:lastColumn="0" w:lastRow="0" w:noHBand="0" w:noVBand="1" w:val="04A0"/>
      </w:tblPr>
      <w:tblGrid>
        <w:gridCol w:w="5184"/>
        <w:gridCol w:w="5184"/>
      </w:tblGrid>
      <w:tr>
        <w:tc>
          <w:tcPr>
            <w:tcW w:type="dxa" w:w="5184"/>
            <w:shd w:fill="0B5CAD"/>
            <w:tcMar>
              <w:top w:w="80" w:type="dxa"/>
              <w:start w:w="80" w:type="dxa"/>
              <w:bottom w:w="80" w:type="dxa"/>
              <w:end w:w="80" w:type="dxa"/>
            </w:tcMar>
          </w:tcPr>
          <w:p>
            <w:r/>
            <w:r>
              <w:rPr>
                <w:b/>
                <w:color w:val="FFFFFF"/>
                <w:sz w:val="17"/>
              </w:rPr>
              <w:t>Field</w:t>
            </w:r>
          </w:p>
        </w:tc>
        <w:tc>
          <w:tcPr>
            <w:tcW w:type="dxa" w:w="5184"/>
            <w:shd w:fill="0B5CAD"/>
            <w:tcMar>
              <w:top w:w="80" w:type="dxa"/>
              <w:start w:w="80" w:type="dxa"/>
              <w:bottom w:w="80" w:type="dxa"/>
              <w:end w:w="80" w:type="dxa"/>
            </w:tcMar>
          </w:tcPr>
          <w:p>
            <w:r/>
            <w:r>
              <w:rPr>
                <w:b/>
                <w:color w:val="FFFFFF"/>
                <w:sz w:val="17"/>
              </w:rPr>
              <w:t>Placeholder</w:t>
            </w:r>
          </w:p>
        </w:tc>
      </w:tr>
      <w:tr>
        <w:tc>
          <w:tcPr>
            <w:tcW w:type="dxa" w:w="5184"/>
            <w:vAlign w:val="top"/>
            <w:tcMar>
              <w:top w:w="80" w:type="dxa"/>
              <w:start w:w="80" w:type="dxa"/>
              <w:bottom w:w="80" w:type="dxa"/>
              <w:end w:w="80" w:type="dxa"/>
            </w:tcMar>
          </w:tcPr>
          <w:p>
            <w:r/>
            <w:r>
              <w:rPr>
                <w:b w:val="0"/>
                <w:sz w:val="17"/>
              </w:rPr>
              <w:t>Product / Feature Name</w:t>
            </w:r>
          </w:p>
        </w:tc>
        <w:tc>
          <w:tcPr>
            <w:tcW w:type="dxa" w:w="5184"/>
            <w:vAlign w:val="top"/>
            <w:tcMar>
              <w:top w:w="80" w:type="dxa"/>
              <w:start w:w="80" w:type="dxa"/>
              <w:bottom w:w="80" w:type="dxa"/>
              <w:end w:w="80" w:type="dxa"/>
            </w:tcMar>
          </w:tcPr>
          <w:p>
            <w:r/>
            <w:r>
              <w:rPr>
                <w:b w:val="0"/>
                <w:sz w:val="17"/>
              </w:rPr>
              <w:t>[Enter product, capability, or feature name]</w:t>
            </w:r>
          </w:p>
        </w:tc>
      </w:tr>
      <w:tr>
        <w:tc>
          <w:tcPr>
            <w:tcW w:type="dxa" w:w="5184"/>
            <w:vAlign w:val="top"/>
            <w:tcMar>
              <w:top w:w="80" w:type="dxa"/>
              <w:start w:w="80" w:type="dxa"/>
              <w:bottom w:w="80" w:type="dxa"/>
              <w:end w:w="80" w:type="dxa"/>
            </w:tcMar>
          </w:tcPr>
          <w:p>
            <w:r/>
            <w:r>
              <w:rPr>
                <w:b w:val="0"/>
                <w:sz w:val="17"/>
              </w:rPr>
              <w:t>Owner / PM</w:t>
            </w:r>
          </w:p>
        </w:tc>
        <w:tc>
          <w:tcPr>
            <w:tcW w:type="dxa" w:w="5184"/>
            <w:vAlign w:val="top"/>
            <w:tcMar>
              <w:top w:w="80" w:type="dxa"/>
              <w:start w:w="80" w:type="dxa"/>
              <w:bottom w:w="80" w:type="dxa"/>
              <w:end w:w="80" w:type="dxa"/>
            </w:tcMar>
          </w:tcPr>
          <w:p>
            <w:r/>
            <w:r>
              <w:rPr>
                <w:b w:val="0"/>
                <w:sz w:val="17"/>
              </w:rPr>
              <w:t>[Name]</w:t>
            </w:r>
          </w:p>
        </w:tc>
      </w:tr>
      <w:tr>
        <w:tc>
          <w:tcPr>
            <w:tcW w:type="dxa" w:w="5184"/>
            <w:vAlign w:val="top"/>
            <w:tcMar>
              <w:top w:w="80" w:type="dxa"/>
              <w:start w:w="80" w:type="dxa"/>
              <w:bottom w:w="80" w:type="dxa"/>
              <w:end w:w="80" w:type="dxa"/>
            </w:tcMar>
          </w:tcPr>
          <w:p>
            <w:r/>
            <w:r>
              <w:rPr>
                <w:b w:val="0"/>
                <w:sz w:val="17"/>
              </w:rPr>
              <w:t>Squad / Engineering Team</w:t>
            </w:r>
          </w:p>
        </w:tc>
        <w:tc>
          <w:tcPr>
            <w:tcW w:type="dxa" w:w="5184"/>
            <w:vAlign w:val="top"/>
            <w:tcMar>
              <w:top w:w="80" w:type="dxa"/>
              <w:start w:w="80" w:type="dxa"/>
              <w:bottom w:w="80" w:type="dxa"/>
              <w:end w:w="80" w:type="dxa"/>
            </w:tcMar>
          </w:tcPr>
          <w:p>
            <w:r/>
            <w:r>
              <w:rPr>
                <w:b w:val="0"/>
                <w:sz w:val="17"/>
              </w:rPr>
              <w:t>[Team name]</w:t>
            </w:r>
          </w:p>
        </w:tc>
      </w:tr>
      <w:tr>
        <w:tc>
          <w:tcPr>
            <w:tcW w:type="dxa" w:w="5184"/>
            <w:vAlign w:val="top"/>
            <w:tcMar>
              <w:top w:w="80" w:type="dxa"/>
              <w:start w:w="80" w:type="dxa"/>
              <w:bottom w:w="80" w:type="dxa"/>
              <w:end w:w="80" w:type="dxa"/>
            </w:tcMar>
          </w:tcPr>
          <w:p>
            <w:r/>
            <w:r>
              <w:rPr>
                <w:b w:val="0"/>
                <w:sz w:val="17"/>
              </w:rPr>
              <w:t>Design / UX Partner</w:t>
            </w:r>
          </w:p>
        </w:tc>
        <w:tc>
          <w:tcPr>
            <w:tcW w:type="dxa" w:w="5184"/>
            <w:vAlign w:val="top"/>
            <w:tcMar>
              <w:top w:w="80" w:type="dxa"/>
              <w:start w:w="80" w:type="dxa"/>
              <w:bottom w:w="80" w:type="dxa"/>
              <w:end w:w="80" w:type="dxa"/>
            </w:tcMar>
          </w:tcPr>
          <w:p>
            <w:r/>
            <w:r>
              <w:rPr>
                <w:b w:val="0"/>
                <w:sz w:val="17"/>
              </w:rPr>
              <w:t>[Name]</w:t>
            </w:r>
          </w:p>
        </w:tc>
      </w:tr>
      <w:tr>
        <w:tc>
          <w:tcPr>
            <w:tcW w:type="dxa" w:w="5184"/>
            <w:vAlign w:val="top"/>
            <w:tcMar>
              <w:top w:w="80" w:type="dxa"/>
              <w:start w:w="80" w:type="dxa"/>
              <w:bottom w:w="80" w:type="dxa"/>
              <w:end w:w="80" w:type="dxa"/>
            </w:tcMar>
          </w:tcPr>
          <w:p>
            <w:r/>
            <w:r>
              <w:rPr>
                <w:b w:val="0"/>
                <w:sz w:val="17"/>
              </w:rPr>
              <w:t>Target Release / Milestone</w:t>
            </w:r>
          </w:p>
        </w:tc>
        <w:tc>
          <w:tcPr>
            <w:tcW w:type="dxa" w:w="5184"/>
            <w:vAlign w:val="top"/>
            <w:tcMar>
              <w:top w:w="80" w:type="dxa"/>
              <w:start w:w="80" w:type="dxa"/>
              <w:bottom w:w="80" w:type="dxa"/>
              <w:end w:w="80" w:type="dxa"/>
            </w:tcMar>
          </w:tcPr>
          <w:p>
            <w:r/>
            <w:r>
              <w:rPr>
                <w:b w:val="0"/>
                <w:sz w:val="17"/>
              </w:rPr>
              <w:t>[M1 / M2 / M3 / Quarter]</w:t>
            </w:r>
          </w:p>
        </w:tc>
      </w:tr>
      <w:tr>
        <w:tc>
          <w:tcPr>
            <w:tcW w:type="dxa" w:w="5184"/>
            <w:vAlign w:val="top"/>
            <w:tcMar>
              <w:top w:w="80" w:type="dxa"/>
              <w:start w:w="80" w:type="dxa"/>
              <w:bottom w:w="80" w:type="dxa"/>
              <w:end w:w="80" w:type="dxa"/>
            </w:tcMar>
          </w:tcPr>
          <w:p>
            <w:r/>
            <w:r>
              <w:rPr>
                <w:b w:val="0"/>
                <w:sz w:val="17"/>
              </w:rPr>
              <w:t>Document Status</w:t>
            </w:r>
          </w:p>
        </w:tc>
        <w:tc>
          <w:tcPr>
            <w:tcW w:type="dxa" w:w="5184"/>
            <w:vAlign w:val="top"/>
            <w:tcMar>
              <w:top w:w="80" w:type="dxa"/>
              <w:start w:w="80" w:type="dxa"/>
              <w:bottom w:w="80" w:type="dxa"/>
              <w:end w:w="80" w:type="dxa"/>
            </w:tcMar>
          </w:tcPr>
          <w:p>
            <w:r/>
            <w:r>
              <w:rPr>
                <w:b w:val="0"/>
                <w:sz w:val="17"/>
              </w:rPr>
              <w:t>[Draft / In Review / Approved / Ready for Delivery]</w:t>
            </w:r>
          </w:p>
        </w:tc>
      </w:tr>
      <w:tr>
        <w:tc>
          <w:tcPr>
            <w:tcW w:type="dxa" w:w="5184"/>
            <w:vAlign w:val="top"/>
            <w:tcMar>
              <w:top w:w="80" w:type="dxa"/>
              <w:start w:w="80" w:type="dxa"/>
              <w:bottom w:w="80" w:type="dxa"/>
              <w:end w:w="80" w:type="dxa"/>
            </w:tcMar>
          </w:tcPr>
          <w:p>
            <w:r/>
            <w:r>
              <w:rPr>
                <w:b w:val="0"/>
                <w:sz w:val="17"/>
              </w:rPr>
              <w:t>Last Updated</w:t>
            </w:r>
          </w:p>
        </w:tc>
        <w:tc>
          <w:tcPr>
            <w:tcW w:type="dxa" w:w="5184"/>
            <w:vAlign w:val="top"/>
            <w:tcMar>
              <w:top w:w="80" w:type="dxa"/>
              <w:start w:w="80" w:type="dxa"/>
              <w:bottom w:w="80" w:type="dxa"/>
              <w:end w:w="80" w:type="dxa"/>
            </w:tcMar>
          </w:tcPr>
          <w:p>
            <w:r/>
            <w:r>
              <w:rPr>
                <w:b w:val="0"/>
                <w:sz w:val="17"/>
              </w:rPr>
              <w:t>[Date]</w:t>
            </w:r>
          </w:p>
        </w:tc>
      </w:tr>
    </w:tbl>
    <w:p>
      <w:pPr>
        <w:pStyle w:val="Guidance"/>
      </w:pPr>
      <w:r>
        <w:rPr>
          <w:b/>
        </w:rPr>
        <w:t xml:space="preserve">Guidance: </w:t>
      </w:r>
      <w:r>
        <w:t>Use this template as a living Confluence document during discovery and delivery. Keep the executive summary crisp, but make requirement sections precise enough that engineering, UX, QA, analytics, support, and GTM can align without repeated clarification.</w:t>
      </w:r>
    </w:p>
    <w:p>
      <w:r>
        <w:br w:type="page"/>
      </w:r>
    </w:p>
    <w:p>
      <w:pPr>
        <w:pStyle w:val="Heading1"/>
      </w:pPr>
      <w:r>
        <w:t>1. Executive Summary</w:t>
      </w:r>
    </w:p>
    <w:p>
      <w:pPr>
        <w:pStyle w:val="Guidance"/>
      </w:pPr>
      <w:r>
        <w:rPr>
          <w:b/>
        </w:rPr>
        <w:t xml:space="preserve">Guidance: </w:t>
      </w:r>
      <w:r>
        <w:t>Explain the product decision in one page. A senior stakeholder should understand why this matters, who it helps, what is changing, and how success will be judged.</w:t>
      </w:r>
    </w:p>
    <w:p>
      <w:pPr>
        <w:pStyle w:val="Placeholder"/>
      </w:pPr>
      <w:r>
        <w:t>[In 5-8 sentences, summarize the problem, proposed solution, target users, customer/business value, major scope decisions, and expected outcomes.]</w:t>
      </w:r>
    </w:p>
    <w:p/>
    <w:p/>
    <w:p>
      <w:pPr>
        <w:pStyle w:val="Heading1"/>
      </w:pPr>
      <w:r>
        <w:t>2. Problem Statement + Context</w:t>
      </w:r>
    </w:p>
    <w:p>
      <w:pPr>
        <w:pStyle w:val="Guidance"/>
      </w:pPr>
      <w:r>
        <w:rPr>
          <w:b/>
        </w:rPr>
        <w:t xml:space="preserve">Guidance: </w:t>
      </w:r>
      <w:r>
        <w:t>Describe the current pain, evidence, and why this is worth solving now. Separate observable facts from assumptions.</w:t>
      </w:r>
    </w:p>
    <w:tbl>
      <w:tblPr>
        <w:tblStyle w:val="TableGrid"/>
        <w:tblW w:type="auto" w:w="0"/>
        <w:jc w:val="center"/>
        <w:tblLook w:firstColumn="1" w:firstRow="1" w:lastColumn="0" w:lastRow="0" w:noHBand="0" w:noVBand="1" w:val="04A0"/>
      </w:tblPr>
      <w:tblGrid>
        <w:gridCol w:w="5184"/>
        <w:gridCol w:w="5184"/>
      </w:tblGrid>
      <w:tr>
        <w:tc>
          <w:tcPr>
            <w:tcW w:type="dxa" w:w="5184"/>
            <w:shd w:fill="0B5CAD"/>
            <w:tcMar>
              <w:top w:w="80" w:type="dxa"/>
              <w:start w:w="80" w:type="dxa"/>
              <w:bottom w:w="80" w:type="dxa"/>
              <w:end w:w="80" w:type="dxa"/>
            </w:tcMar>
          </w:tcPr>
          <w:p>
            <w:r/>
            <w:r>
              <w:rPr>
                <w:b/>
                <w:color w:val="FFFFFF"/>
                <w:sz w:val="17"/>
              </w:rPr>
              <w:t>Prompt</w:t>
            </w:r>
          </w:p>
        </w:tc>
        <w:tc>
          <w:tcPr>
            <w:tcW w:type="dxa" w:w="5184"/>
            <w:shd w:fill="0B5CAD"/>
            <w:tcMar>
              <w:top w:w="80" w:type="dxa"/>
              <w:start w:w="80" w:type="dxa"/>
              <w:bottom w:w="80" w:type="dxa"/>
              <w:end w:w="80" w:type="dxa"/>
            </w:tcMar>
          </w:tcPr>
          <w:p>
            <w:r/>
            <w:r>
              <w:rPr>
                <w:b/>
                <w:color w:val="FFFFFF"/>
                <w:sz w:val="17"/>
              </w:rPr>
              <w:t>PM input</w:t>
            </w:r>
          </w:p>
        </w:tc>
      </w:tr>
      <w:tr>
        <w:tc>
          <w:tcPr>
            <w:tcW w:type="dxa" w:w="5184"/>
            <w:vAlign w:val="top"/>
            <w:tcMar>
              <w:top w:w="80" w:type="dxa"/>
              <w:start w:w="80" w:type="dxa"/>
              <w:bottom w:w="80" w:type="dxa"/>
              <w:end w:w="80" w:type="dxa"/>
            </w:tcMar>
          </w:tcPr>
          <w:p>
            <w:r/>
            <w:r>
              <w:rPr>
                <w:b w:val="0"/>
                <w:sz w:val="17"/>
              </w:rPr>
              <w:t>Problem statement</w:t>
            </w:r>
          </w:p>
        </w:tc>
        <w:tc>
          <w:tcPr>
            <w:tcW w:type="dxa" w:w="5184"/>
            <w:vAlign w:val="top"/>
            <w:tcMar>
              <w:top w:w="80" w:type="dxa"/>
              <w:start w:w="80" w:type="dxa"/>
              <w:bottom w:w="80" w:type="dxa"/>
              <w:end w:w="80" w:type="dxa"/>
            </w:tcMar>
          </w:tcPr>
          <w:p>
            <w:r/>
            <w:r>
              <w:rPr>
                <w:b w:val="0"/>
                <w:sz w:val="17"/>
              </w:rPr>
              <w:t>[What user/business problem are we solving?]</w:t>
            </w:r>
          </w:p>
        </w:tc>
      </w:tr>
      <w:tr>
        <w:tc>
          <w:tcPr>
            <w:tcW w:type="dxa" w:w="5184"/>
            <w:vAlign w:val="top"/>
            <w:tcMar>
              <w:top w:w="80" w:type="dxa"/>
              <w:start w:w="80" w:type="dxa"/>
              <w:bottom w:w="80" w:type="dxa"/>
              <w:end w:w="80" w:type="dxa"/>
            </w:tcMar>
          </w:tcPr>
          <w:p>
            <w:r/>
            <w:r>
              <w:rPr>
                <w:b w:val="0"/>
                <w:sz w:val="17"/>
              </w:rPr>
              <w:t>Current state</w:t>
            </w:r>
          </w:p>
        </w:tc>
        <w:tc>
          <w:tcPr>
            <w:tcW w:type="dxa" w:w="5184"/>
            <w:vAlign w:val="top"/>
            <w:tcMar>
              <w:top w:w="80" w:type="dxa"/>
              <w:start w:w="80" w:type="dxa"/>
              <w:bottom w:w="80" w:type="dxa"/>
              <w:end w:w="80" w:type="dxa"/>
            </w:tcMar>
          </w:tcPr>
          <w:p>
            <w:r/>
            <w:r>
              <w:rPr>
                <w:b w:val="0"/>
                <w:sz w:val="17"/>
              </w:rPr>
              <w:t>[How does the workflow/system work today?]</w:t>
            </w:r>
          </w:p>
        </w:tc>
      </w:tr>
      <w:tr>
        <w:tc>
          <w:tcPr>
            <w:tcW w:type="dxa" w:w="5184"/>
            <w:vAlign w:val="top"/>
            <w:tcMar>
              <w:top w:w="80" w:type="dxa"/>
              <w:start w:w="80" w:type="dxa"/>
              <w:bottom w:w="80" w:type="dxa"/>
              <w:end w:w="80" w:type="dxa"/>
            </w:tcMar>
          </w:tcPr>
          <w:p>
            <w:r/>
            <w:r>
              <w:rPr>
                <w:b w:val="0"/>
                <w:sz w:val="17"/>
              </w:rPr>
              <w:t>Pain evidence</w:t>
            </w:r>
          </w:p>
        </w:tc>
        <w:tc>
          <w:tcPr>
            <w:tcW w:type="dxa" w:w="5184"/>
            <w:vAlign w:val="top"/>
            <w:tcMar>
              <w:top w:w="80" w:type="dxa"/>
              <w:start w:w="80" w:type="dxa"/>
              <w:bottom w:w="80" w:type="dxa"/>
              <w:end w:w="80" w:type="dxa"/>
            </w:tcMar>
          </w:tcPr>
          <w:p>
            <w:r/>
            <w:r>
              <w:rPr>
                <w:b w:val="0"/>
                <w:sz w:val="17"/>
              </w:rPr>
              <w:t>[Support tickets, customer interviews, usage data, sales feedback, churn risk, operational inefficiency, etc.]</w:t>
            </w:r>
          </w:p>
        </w:tc>
      </w:tr>
      <w:tr>
        <w:tc>
          <w:tcPr>
            <w:tcW w:type="dxa" w:w="5184"/>
            <w:vAlign w:val="top"/>
            <w:tcMar>
              <w:top w:w="80" w:type="dxa"/>
              <w:start w:w="80" w:type="dxa"/>
              <w:bottom w:w="80" w:type="dxa"/>
              <w:end w:w="80" w:type="dxa"/>
            </w:tcMar>
          </w:tcPr>
          <w:p>
            <w:r/>
            <w:r>
              <w:rPr>
                <w:b w:val="0"/>
                <w:sz w:val="17"/>
              </w:rPr>
              <w:t>Why now</w:t>
            </w:r>
          </w:p>
        </w:tc>
        <w:tc>
          <w:tcPr>
            <w:tcW w:type="dxa" w:w="5184"/>
            <w:vAlign w:val="top"/>
            <w:tcMar>
              <w:top w:w="80" w:type="dxa"/>
              <w:start w:w="80" w:type="dxa"/>
              <w:bottom w:w="80" w:type="dxa"/>
              <w:end w:w="80" w:type="dxa"/>
            </w:tcMar>
          </w:tcPr>
          <w:p>
            <w:r/>
            <w:r>
              <w:rPr>
                <w:b w:val="0"/>
                <w:sz w:val="17"/>
              </w:rPr>
              <w:t>[What changed that makes this urgent or strategically relevant?]</w:t>
            </w:r>
          </w:p>
        </w:tc>
      </w:tr>
      <w:tr>
        <w:tc>
          <w:tcPr>
            <w:tcW w:type="dxa" w:w="5184"/>
            <w:vAlign w:val="top"/>
            <w:tcMar>
              <w:top w:w="80" w:type="dxa"/>
              <w:start w:w="80" w:type="dxa"/>
              <w:bottom w:w="80" w:type="dxa"/>
              <w:end w:w="80" w:type="dxa"/>
            </w:tcMar>
          </w:tcPr>
          <w:p>
            <w:r/>
            <w:r>
              <w:rPr>
                <w:b w:val="0"/>
                <w:sz w:val="17"/>
              </w:rPr>
              <w:t>Decision needed</w:t>
            </w:r>
          </w:p>
        </w:tc>
        <w:tc>
          <w:tcPr>
            <w:tcW w:type="dxa" w:w="5184"/>
            <w:vAlign w:val="top"/>
            <w:tcMar>
              <w:top w:w="80" w:type="dxa"/>
              <w:start w:w="80" w:type="dxa"/>
              <w:bottom w:w="80" w:type="dxa"/>
              <w:end w:w="80" w:type="dxa"/>
            </w:tcMar>
          </w:tcPr>
          <w:p>
            <w:r/>
            <w:r>
              <w:rPr>
                <w:b w:val="0"/>
                <w:sz w:val="17"/>
              </w:rPr>
              <w:t>[What needs approval or alignment from stakeholders?]</w:t>
            </w:r>
          </w:p>
        </w:tc>
      </w:tr>
    </w:tbl>
    <w:p>
      <w:pPr>
        <w:pStyle w:val="Heading1"/>
      </w:pPr>
      <w:r>
        <w:t>3. Goals, Non-Goals, and Outcomes</w:t>
      </w:r>
    </w:p>
    <w:p>
      <w:pPr>
        <w:pStyle w:val="Guidance"/>
      </w:pPr>
      <w:r>
        <w:rPr>
          <w:b/>
        </w:rPr>
        <w:t xml:space="preserve">Guidance: </w:t>
      </w:r>
      <w:r>
        <w:t>Goals describe what the product should enable. Outcomes describe measurable or observable change after launch. Non-goals protect the team from scope creep.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B5CAD"/>
            <w:tcMar>
              <w:top w:w="80" w:type="dxa"/>
              <w:start w:w="80" w:type="dxa"/>
              <w:bottom w:w="80" w:type="dxa"/>
              <w:end w:w="80" w:type="dxa"/>
            </w:tcMar>
          </w:tcPr>
          <w:p>
            <w:r/>
            <w:r>
              <w:rPr>
                <w:b/>
                <w:color w:val="FFFFFF"/>
                <w:sz w:val="17"/>
              </w:rPr>
              <w:t>Type</w:t>
            </w:r>
          </w:p>
        </w:tc>
        <w:tc>
          <w:tcPr>
            <w:tcW w:type="dxa" w:w="3456"/>
            <w:shd w:fill="0B5CAD"/>
            <w:tcMar>
              <w:top w:w="80" w:type="dxa"/>
              <w:start w:w="80" w:type="dxa"/>
              <w:bottom w:w="80" w:type="dxa"/>
              <w:end w:w="80" w:type="dxa"/>
            </w:tcMar>
          </w:tcPr>
          <w:p>
            <w:r/>
            <w:r>
              <w:rPr>
                <w:b/>
                <w:color w:val="FFFFFF"/>
                <w:sz w:val="17"/>
              </w:rPr>
              <w:t>Statement</w:t>
            </w:r>
          </w:p>
        </w:tc>
        <w:tc>
          <w:tcPr>
            <w:tcW w:type="dxa" w:w="3456"/>
            <w:shd w:fill="0B5CAD"/>
            <w:tcMar>
              <w:top w:w="80" w:type="dxa"/>
              <w:start w:w="80" w:type="dxa"/>
              <w:bottom w:w="80" w:type="dxa"/>
              <w:end w:w="80" w:type="dxa"/>
            </w:tcMar>
          </w:tcPr>
          <w:p>
            <w:r/>
            <w:r>
              <w:rPr>
                <w:b/>
                <w:color w:val="FFFFFF"/>
                <w:sz w:val="17"/>
              </w:rPr>
              <w:t>Notes / Evidence</w:t>
            </w:r>
          </w:p>
        </w:tc>
      </w:tr>
      <w:tr>
        <w:tc>
          <w:tcPr>
            <w:tcW w:type="dxa" w:w="3456"/>
            <w:vAlign w:val="top"/>
            <w:tcMar>
              <w:top w:w="80" w:type="dxa"/>
              <w:start w:w="80" w:type="dxa"/>
              <w:bottom w:w="80" w:type="dxa"/>
              <w:end w:w="80" w:type="dxa"/>
            </w:tcMar>
          </w:tcPr>
          <w:p>
            <w:r/>
            <w:r>
              <w:rPr>
                <w:b w:val="0"/>
                <w:sz w:val="17"/>
              </w:rPr>
              <w:t>Goal 1</w:t>
            </w:r>
          </w:p>
        </w:tc>
        <w:tc>
          <w:tcPr>
            <w:tcW w:type="dxa" w:w="3456"/>
            <w:vAlign w:val="top"/>
            <w:tcMar>
              <w:top w:w="80" w:type="dxa"/>
              <w:start w:w="80" w:type="dxa"/>
              <w:bottom w:w="80" w:type="dxa"/>
              <w:end w:w="80" w:type="dxa"/>
            </w:tcMar>
          </w:tcPr>
          <w:p>
            <w:r/>
            <w:r>
              <w:rPr>
                <w:b w:val="0"/>
                <w:sz w:val="17"/>
              </w:rPr>
              <w:t>[Enable users to...]</w:t>
            </w:r>
          </w:p>
        </w:tc>
        <w:tc>
          <w:tcPr>
            <w:tcW w:type="dxa" w:w="3456"/>
            <w:vAlign w:val="top"/>
            <w:tcMar>
              <w:top w:w="80" w:type="dxa"/>
              <w:start w:w="80" w:type="dxa"/>
              <w:bottom w:w="80" w:type="dxa"/>
              <w:end w:w="80" w:type="dxa"/>
            </w:tcMar>
          </w:tcPr>
          <w:p>
            <w:r/>
            <w:r>
              <w:rPr>
                <w:b w:val="0"/>
                <w:sz w:val="17"/>
              </w:rPr>
              <w:t>[Why this matters]</w:t>
            </w:r>
          </w:p>
        </w:tc>
      </w:tr>
      <w:tr>
        <w:tc>
          <w:tcPr>
            <w:tcW w:type="dxa" w:w="3456"/>
            <w:vAlign w:val="top"/>
            <w:tcMar>
              <w:top w:w="80" w:type="dxa"/>
              <w:start w:w="80" w:type="dxa"/>
              <w:bottom w:w="80" w:type="dxa"/>
              <w:end w:w="80" w:type="dxa"/>
            </w:tcMar>
          </w:tcPr>
          <w:p>
            <w:r/>
            <w:r>
              <w:rPr>
                <w:b w:val="0"/>
                <w:sz w:val="17"/>
              </w:rPr>
              <w:t>Goal 2</w:t>
            </w:r>
          </w:p>
        </w:tc>
        <w:tc>
          <w:tcPr>
            <w:tcW w:type="dxa" w:w="3456"/>
            <w:vAlign w:val="top"/>
            <w:tcMar>
              <w:top w:w="80" w:type="dxa"/>
              <w:start w:w="80" w:type="dxa"/>
              <w:bottom w:w="80" w:type="dxa"/>
              <w:end w:w="80" w:type="dxa"/>
            </w:tcMar>
          </w:tcPr>
          <w:p>
            <w:r/>
            <w:r>
              <w:rPr>
                <w:b w:val="0"/>
                <w:sz w:val="17"/>
              </w:rPr>
              <w:t>[Reduce / improve / simplify...]</w:t>
            </w:r>
          </w:p>
        </w:tc>
        <w:tc>
          <w:tcPr>
            <w:tcW w:type="dxa" w:w="3456"/>
            <w:vAlign w:val="top"/>
            <w:tcMar>
              <w:top w:w="80" w:type="dxa"/>
              <w:start w:w="80" w:type="dxa"/>
              <w:bottom w:w="80" w:type="dxa"/>
              <w:end w:w="80" w:type="dxa"/>
            </w:tcMar>
          </w:tcPr>
          <w:p>
            <w:r/>
            <w:r>
              <w:rPr>
                <w:b w:val="0"/>
                <w:sz w:val="17"/>
              </w:rPr>
              <w:t>[Evidence]</w:t>
            </w:r>
          </w:p>
        </w:tc>
      </w:tr>
      <w:tr>
        <w:tc>
          <w:tcPr>
            <w:tcW w:type="dxa" w:w="3456"/>
            <w:vAlign w:val="top"/>
            <w:tcMar>
              <w:top w:w="80" w:type="dxa"/>
              <w:start w:w="80" w:type="dxa"/>
              <w:bottom w:w="80" w:type="dxa"/>
              <w:end w:w="80" w:type="dxa"/>
            </w:tcMar>
          </w:tcPr>
          <w:p>
            <w:r/>
            <w:r>
              <w:rPr>
                <w:b w:val="0"/>
                <w:sz w:val="17"/>
              </w:rPr>
              <w:t>Outcome 1</w:t>
            </w:r>
          </w:p>
        </w:tc>
        <w:tc>
          <w:tcPr>
            <w:tcW w:type="dxa" w:w="3456"/>
            <w:vAlign w:val="top"/>
            <w:tcMar>
              <w:top w:w="80" w:type="dxa"/>
              <w:start w:w="80" w:type="dxa"/>
              <w:bottom w:w="80" w:type="dxa"/>
              <w:end w:w="80" w:type="dxa"/>
            </w:tcMar>
          </w:tcPr>
          <w:p>
            <w:r/>
            <w:r>
              <w:rPr>
                <w:b w:val="0"/>
                <w:sz w:val="17"/>
              </w:rPr>
              <w:t>[Expected user/business outcome]</w:t>
            </w:r>
          </w:p>
        </w:tc>
        <w:tc>
          <w:tcPr>
            <w:tcW w:type="dxa" w:w="3456"/>
            <w:vAlign w:val="top"/>
            <w:tcMar>
              <w:top w:w="80" w:type="dxa"/>
              <w:start w:w="80" w:type="dxa"/>
              <w:bottom w:w="80" w:type="dxa"/>
              <w:end w:w="80" w:type="dxa"/>
            </w:tcMar>
          </w:tcPr>
          <w:p>
            <w:r/>
            <w:r>
              <w:rPr>
                <w:b w:val="0"/>
                <w:sz w:val="17"/>
              </w:rPr>
              <w:t>[Metric or signal]</w:t>
            </w:r>
          </w:p>
        </w:tc>
      </w:tr>
      <w:tr>
        <w:tc>
          <w:tcPr>
            <w:tcW w:type="dxa" w:w="3456"/>
            <w:vAlign w:val="top"/>
            <w:tcMar>
              <w:top w:w="80" w:type="dxa"/>
              <w:start w:w="80" w:type="dxa"/>
              <w:bottom w:w="80" w:type="dxa"/>
              <w:end w:w="80" w:type="dxa"/>
            </w:tcMar>
          </w:tcPr>
          <w:p>
            <w:r/>
            <w:r>
              <w:rPr>
                <w:b w:val="0"/>
                <w:sz w:val="17"/>
              </w:rPr>
              <w:t>Outcome 2</w:t>
            </w:r>
          </w:p>
        </w:tc>
        <w:tc>
          <w:tcPr>
            <w:tcW w:type="dxa" w:w="3456"/>
            <w:vAlign w:val="top"/>
            <w:tcMar>
              <w:top w:w="80" w:type="dxa"/>
              <w:start w:w="80" w:type="dxa"/>
              <w:bottom w:w="80" w:type="dxa"/>
              <w:end w:w="80" w:type="dxa"/>
            </w:tcMar>
          </w:tcPr>
          <w:p>
            <w:r/>
            <w:r>
              <w:rPr>
                <w:b w:val="0"/>
                <w:sz w:val="17"/>
              </w:rPr>
              <w:t>[Expected operational outcome]</w:t>
            </w:r>
          </w:p>
        </w:tc>
        <w:tc>
          <w:tcPr>
            <w:tcW w:type="dxa" w:w="3456"/>
            <w:vAlign w:val="top"/>
            <w:tcMar>
              <w:top w:w="80" w:type="dxa"/>
              <w:start w:w="80" w:type="dxa"/>
              <w:bottom w:w="80" w:type="dxa"/>
              <w:end w:w="80" w:type="dxa"/>
            </w:tcMar>
          </w:tcPr>
          <w:p>
            <w:r/>
            <w:r>
              <w:rPr>
                <w:b w:val="0"/>
                <w:sz w:val="17"/>
              </w:rPr>
              <w:t>[Metric or signal]</w:t>
            </w:r>
          </w:p>
        </w:tc>
      </w:tr>
      <w:tr>
        <w:tc>
          <w:tcPr>
            <w:tcW w:type="dxa" w:w="3456"/>
            <w:vAlign w:val="top"/>
            <w:tcMar>
              <w:top w:w="80" w:type="dxa"/>
              <w:start w:w="80" w:type="dxa"/>
              <w:bottom w:w="80" w:type="dxa"/>
              <w:end w:w="80" w:type="dxa"/>
            </w:tcMar>
          </w:tcPr>
          <w:p>
            <w:r/>
            <w:r>
              <w:rPr>
                <w:b w:val="0"/>
                <w:sz w:val="17"/>
              </w:rPr>
              <w:t>Non-goal 1</w:t>
            </w:r>
          </w:p>
        </w:tc>
        <w:tc>
          <w:tcPr>
            <w:tcW w:type="dxa" w:w="3456"/>
            <w:vAlign w:val="top"/>
            <w:tcMar>
              <w:top w:w="80" w:type="dxa"/>
              <w:start w:w="80" w:type="dxa"/>
              <w:bottom w:w="80" w:type="dxa"/>
              <w:end w:w="80" w:type="dxa"/>
            </w:tcMar>
          </w:tcPr>
          <w:p>
            <w:r/>
            <w:r>
              <w:rPr>
                <w:b w:val="0"/>
                <w:sz w:val="17"/>
              </w:rPr>
              <w:t>[Clearly state what is intentionally excluded]</w:t>
            </w:r>
          </w:p>
        </w:tc>
        <w:tc>
          <w:tcPr>
            <w:tcW w:type="dxa" w:w="3456"/>
            <w:vAlign w:val="top"/>
            <w:tcMar>
              <w:top w:w="80" w:type="dxa"/>
              <w:start w:w="80" w:type="dxa"/>
              <w:bottom w:w="80" w:type="dxa"/>
              <w:end w:w="80" w:type="dxa"/>
            </w:tcMar>
          </w:tcPr>
          <w:p>
            <w:r/>
            <w:r>
              <w:rPr>
                <w:b w:val="0"/>
                <w:sz w:val="17"/>
              </w:rPr>
              <w:t>[Reason]</w:t>
            </w:r>
          </w:p>
        </w:tc>
      </w:tr>
    </w:tbl>
    <w:p>
      <w:pPr>
        <w:pStyle w:val="Heading1"/>
      </w:pPr>
      <w:r>
        <w:t>4. User Personas</w:t>
      </w:r>
    </w:p>
    <w:p>
      <w:pPr>
        <w:pStyle w:val="Guidance"/>
      </w:pPr>
      <w:r>
        <w:rPr>
          <w:b/>
        </w:rPr>
        <w:t xml:space="preserve">Guidance: </w:t>
      </w:r>
      <w:r>
        <w:t>Focus on behavior, decision rights, pain points, and workflow responsibility - not demographics.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B5CAD"/>
            <w:tcMar>
              <w:top w:w="80" w:type="dxa"/>
              <w:start w:w="80" w:type="dxa"/>
              <w:bottom w:w="80" w:type="dxa"/>
              <w:end w:w="80" w:type="dxa"/>
            </w:tcMar>
          </w:tcPr>
          <w:p>
            <w:r/>
            <w:r>
              <w:rPr>
                <w:b/>
                <w:color w:val="FFFFFF"/>
                <w:sz w:val="17"/>
              </w:rPr>
              <w:t>Persona</w:t>
            </w:r>
          </w:p>
        </w:tc>
        <w:tc>
          <w:tcPr>
            <w:tcW w:type="dxa" w:w="2074"/>
            <w:shd w:fill="0B5CAD"/>
            <w:tcMar>
              <w:top w:w="80" w:type="dxa"/>
              <w:start w:w="80" w:type="dxa"/>
              <w:bottom w:w="80" w:type="dxa"/>
              <w:end w:w="80" w:type="dxa"/>
            </w:tcMar>
          </w:tcPr>
          <w:p>
            <w:r/>
            <w:r>
              <w:rPr>
                <w:b/>
                <w:color w:val="FFFFFF"/>
                <w:sz w:val="17"/>
              </w:rPr>
              <w:t>Primary jobs-to-be-done</w:t>
            </w:r>
          </w:p>
        </w:tc>
        <w:tc>
          <w:tcPr>
            <w:tcW w:type="dxa" w:w="2074"/>
            <w:shd w:fill="0B5CAD"/>
            <w:tcMar>
              <w:top w:w="80" w:type="dxa"/>
              <w:start w:w="80" w:type="dxa"/>
              <w:bottom w:w="80" w:type="dxa"/>
              <w:end w:w="80" w:type="dxa"/>
            </w:tcMar>
          </w:tcPr>
          <w:p>
            <w:r/>
            <w:r>
              <w:rPr>
                <w:b/>
                <w:color w:val="FFFFFF"/>
                <w:sz w:val="17"/>
              </w:rPr>
              <w:t>Pain points</w:t>
            </w:r>
          </w:p>
        </w:tc>
        <w:tc>
          <w:tcPr>
            <w:tcW w:type="dxa" w:w="2074"/>
            <w:shd w:fill="0B5CAD"/>
            <w:tcMar>
              <w:top w:w="80" w:type="dxa"/>
              <w:start w:w="80" w:type="dxa"/>
              <w:bottom w:w="80" w:type="dxa"/>
              <w:end w:w="80" w:type="dxa"/>
            </w:tcMar>
          </w:tcPr>
          <w:p>
            <w:r/>
            <w:r>
              <w:rPr>
                <w:b/>
                <w:color w:val="FFFFFF"/>
                <w:sz w:val="17"/>
              </w:rPr>
              <w:t>Success criteria</w:t>
            </w:r>
          </w:p>
        </w:tc>
        <w:tc>
          <w:tcPr>
            <w:tcW w:type="dxa" w:w="2074"/>
            <w:shd w:fill="0B5CAD"/>
            <w:tcMar>
              <w:top w:w="80" w:type="dxa"/>
              <w:start w:w="80" w:type="dxa"/>
              <w:bottom w:w="80" w:type="dxa"/>
              <w:end w:w="80" w:type="dxa"/>
            </w:tcMar>
          </w:tcPr>
          <w:p>
            <w:r/>
            <w:r>
              <w:rPr>
                <w:b/>
                <w:color w:val="FFFFFF"/>
                <w:sz w:val="17"/>
              </w:rPr>
              <w:t>Frequency</w:t>
            </w:r>
          </w:p>
        </w:tc>
      </w:tr>
      <w:tr>
        <w:tc>
          <w:tcPr>
            <w:tcW w:type="dxa" w:w="2074"/>
            <w:vAlign w:val="top"/>
            <w:tcMar>
              <w:top w:w="80" w:type="dxa"/>
              <w:start w:w="80" w:type="dxa"/>
              <w:bottom w:w="80" w:type="dxa"/>
              <w:end w:w="80" w:type="dxa"/>
            </w:tcMar>
          </w:tcPr>
          <w:p>
            <w:r/>
            <w:r>
              <w:rPr>
                <w:b w:val="0"/>
                <w:sz w:val="17"/>
              </w:rPr>
              <w:t>[Persona 1]</w:t>
            </w:r>
          </w:p>
        </w:tc>
        <w:tc>
          <w:tcPr>
            <w:tcW w:type="dxa" w:w="2074"/>
            <w:vAlign w:val="top"/>
            <w:tcMar>
              <w:top w:w="80" w:type="dxa"/>
              <w:start w:w="80" w:type="dxa"/>
              <w:bottom w:w="80" w:type="dxa"/>
              <w:end w:w="80" w:type="dxa"/>
            </w:tcMar>
          </w:tcPr>
          <w:p>
            <w:r/>
            <w:r>
              <w:rPr>
                <w:b w:val="0"/>
                <w:sz w:val="17"/>
              </w:rPr>
              <w:t>[What they are trying to accomplish]</w:t>
            </w:r>
          </w:p>
        </w:tc>
        <w:tc>
          <w:tcPr>
            <w:tcW w:type="dxa" w:w="2074"/>
            <w:vAlign w:val="top"/>
            <w:tcMar>
              <w:top w:w="80" w:type="dxa"/>
              <w:start w:w="80" w:type="dxa"/>
              <w:bottom w:w="80" w:type="dxa"/>
              <w:end w:w="80" w:type="dxa"/>
            </w:tcMar>
          </w:tcPr>
          <w:p>
            <w:r/>
            <w:r>
              <w:rPr>
                <w:b w:val="0"/>
                <w:sz w:val="17"/>
              </w:rPr>
              <w:t>[Current friction]</w:t>
            </w:r>
          </w:p>
        </w:tc>
        <w:tc>
          <w:tcPr>
            <w:tcW w:type="dxa" w:w="2074"/>
            <w:vAlign w:val="top"/>
            <w:tcMar>
              <w:top w:w="80" w:type="dxa"/>
              <w:start w:w="80" w:type="dxa"/>
              <w:bottom w:w="80" w:type="dxa"/>
              <w:end w:w="80" w:type="dxa"/>
            </w:tcMar>
          </w:tcPr>
          <w:p>
            <w:r/>
            <w:r>
              <w:rPr>
                <w:b w:val="0"/>
                <w:sz w:val="17"/>
              </w:rPr>
              <w:t>[What a good outcome looks like]</w:t>
            </w:r>
          </w:p>
        </w:tc>
        <w:tc>
          <w:tcPr>
            <w:tcW w:type="dxa" w:w="2074"/>
            <w:vAlign w:val="top"/>
            <w:tcMar>
              <w:top w:w="80" w:type="dxa"/>
              <w:start w:w="80" w:type="dxa"/>
              <w:bottom w:w="80" w:type="dxa"/>
              <w:end w:w="80" w:type="dxa"/>
            </w:tcMar>
          </w:tcPr>
          <w:p>
            <w:r/>
            <w:r>
              <w:rPr>
                <w:b w:val="0"/>
                <w:sz w:val="17"/>
              </w:rPr>
              <w:t>[Daily/weekly/monthly]</w:t>
            </w:r>
          </w:p>
        </w:tc>
      </w:tr>
      <w:tr>
        <w:tc>
          <w:tcPr>
            <w:tcW w:type="dxa" w:w="2074"/>
            <w:vAlign w:val="top"/>
            <w:tcMar>
              <w:top w:w="80" w:type="dxa"/>
              <w:start w:w="80" w:type="dxa"/>
              <w:bottom w:w="80" w:type="dxa"/>
              <w:end w:w="80" w:type="dxa"/>
            </w:tcMar>
          </w:tcPr>
          <w:p>
            <w:r/>
            <w:r>
              <w:rPr>
                <w:b w:val="0"/>
                <w:sz w:val="17"/>
              </w:rPr>
              <w:t>[Persona 2]</w:t>
            </w:r>
          </w:p>
        </w:tc>
        <w:tc>
          <w:tcPr>
            <w:tcW w:type="dxa" w:w="2074"/>
            <w:vAlign w:val="top"/>
            <w:tcMar>
              <w:top w:w="80" w:type="dxa"/>
              <w:start w:w="80" w:type="dxa"/>
              <w:bottom w:w="80" w:type="dxa"/>
              <w:end w:w="80" w:type="dxa"/>
            </w:tcMar>
          </w:tcPr>
          <w:p>
            <w:r/>
            <w:r>
              <w:rPr>
                <w:b w:val="0"/>
                <w:sz w:val="17"/>
              </w:rPr>
              <w:t>[JTBD]</w:t>
            </w:r>
          </w:p>
        </w:tc>
        <w:tc>
          <w:tcPr>
            <w:tcW w:type="dxa" w:w="2074"/>
            <w:vAlign w:val="top"/>
            <w:tcMar>
              <w:top w:w="80" w:type="dxa"/>
              <w:start w:w="80" w:type="dxa"/>
              <w:bottom w:w="80" w:type="dxa"/>
              <w:end w:w="80" w:type="dxa"/>
            </w:tcMar>
          </w:tcPr>
          <w:p>
            <w:r/>
            <w:r>
              <w:rPr>
                <w:b w:val="0"/>
                <w:sz w:val="17"/>
              </w:rPr>
              <w:t>[Friction]</w:t>
            </w:r>
          </w:p>
        </w:tc>
        <w:tc>
          <w:tcPr>
            <w:tcW w:type="dxa" w:w="2074"/>
            <w:vAlign w:val="top"/>
            <w:tcMar>
              <w:top w:w="80" w:type="dxa"/>
              <w:start w:w="80" w:type="dxa"/>
              <w:bottom w:w="80" w:type="dxa"/>
              <w:end w:w="80" w:type="dxa"/>
            </w:tcMar>
          </w:tcPr>
          <w:p>
            <w:r/>
            <w:r>
              <w:rPr>
                <w:b w:val="0"/>
                <w:sz w:val="17"/>
              </w:rPr>
              <w:t>[Outcome]</w:t>
            </w:r>
          </w:p>
        </w:tc>
        <w:tc>
          <w:tcPr>
            <w:tcW w:type="dxa" w:w="2074"/>
            <w:vAlign w:val="top"/>
            <w:tcMar>
              <w:top w:w="80" w:type="dxa"/>
              <w:start w:w="80" w:type="dxa"/>
              <w:bottom w:w="80" w:type="dxa"/>
              <w:end w:w="80" w:type="dxa"/>
            </w:tcMar>
          </w:tcPr>
          <w:p>
            <w:r/>
            <w:r>
              <w:rPr>
                <w:b w:val="0"/>
                <w:sz w:val="17"/>
              </w:rPr>
              <w:t>[Frequency]</w:t>
            </w:r>
          </w:p>
        </w:tc>
      </w:tr>
      <w:tr>
        <w:tc>
          <w:tcPr>
            <w:tcW w:type="dxa" w:w="2074"/>
            <w:vAlign w:val="top"/>
            <w:tcMar>
              <w:top w:w="80" w:type="dxa"/>
              <w:start w:w="80" w:type="dxa"/>
              <w:bottom w:w="80" w:type="dxa"/>
              <w:end w:w="80" w:type="dxa"/>
            </w:tcMar>
          </w:tcPr>
          <w:p>
            <w:r/>
            <w:r>
              <w:rPr>
                <w:b w:val="0"/>
                <w:sz w:val="17"/>
              </w:rPr>
              <w:t>[Admin / Manager / Power user]</w:t>
            </w:r>
          </w:p>
        </w:tc>
        <w:tc>
          <w:tcPr>
            <w:tcW w:type="dxa" w:w="2074"/>
            <w:vAlign w:val="top"/>
            <w:tcMar>
              <w:top w:w="80" w:type="dxa"/>
              <w:start w:w="80" w:type="dxa"/>
              <w:bottom w:w="80" w:type="dxa"/>
              <w:end w:w="80" w:type="dxa"/>
            </w:tcMar>
          </w:tcPr>
          <w:p>
            <w:r/>
            <w:r>
              <w:rPr>
                <w:b w:val="0"/>
                <w:sz w:val="17"/>
              </w:rPr>
              <w:t>[JTBD]</w:t>
            </w:r>
          </w:p>
        </w:tc>
        <w:tc>
          <w:tcPr>
            <w:tcW w:type="dxa" w:w="2074"/>
            <w:vAlign w:val="top"/>
            <w:tcMar>
              <w:top w:w="80" w:type="dxa"/>
              <w:start w:w="80" w:type="dxa"/>
              <w:bottom w:w="80" w:type="dxa"/>
              <w:end w:w="80" w:type="dxa"/>
            </w:tcMar>
          </w:tcPr>
          <w:p>
            <w:r/>
            <w:r>
              <w:rPr>
                <w:b w:val="0"/>
                <w:sz w:val="17"/>
              </w:rPr>
              <w:t>[Friction]</w:t>
            </w:r>
          </w:p>
        </w:tc>
        <w:tc>
          <w:tcPr>
            <w:tcW w:type="dxa" w:w="2074"/>
            <w:vAlign w:val="top"/>
            <w:tcMar>
              <w:top w:w="80" w:type="dxa"/>
              <w:start w:w="80" w:type="dxa"/>
              <w:bottom w:w="80" w:type="dxa"/>
              <w:end w:w="80" w:type="dxa"/>
            </w:tcMar>
          </w:tcPr>
          <w:p>
            <w:r/>
            <w:r>
              <w:rPr>
                <w:b w:val="0"/>
                <w:sz w:val="17"/>
              </w:rPr>
              <w:t>[Outcome]</w:t>
            </w:r>
          </w:p>
        </w:tc>
        <w:tc>
          <w:tcPr>
            <w:tcW w:type="dxa" w:w="2074"/>
            <w:vAlign w:val="top"/>
            <w:tcMar>
              <w:top w:w="80" w:type="dxa"/>
              <w:start w:w="80" w:type="dxa"/>
              <w:bottom w:w="80" w:type="dxa"/>
              <w:end w:w="80" w:type="dxa"/>
            </w:tcMar>
          </w:tcPr>
          <w:p>
            <w:r/>
            <w:r>
              <w:rPr>
                <w:b w:val="0"/>
                <w:sz w:val="17"/>
              </w:rPr>
              <w:t>[Frequency]</w:t>
            </w:r>
          </w:p>
        </w:tc>
      </w:tr>
    </w:tbl>
    <w:p>
      <w:pPr>
        <w:pStyle w:val="Heading1"/>
      </w:pPr>
      <w:r>
        <w:t>5. Use Cases by Persona</w:t>
      </w:r>
    </w:p>
    <w:p>
      <w:pPr>
        <w:pStyle w:val="Guidance"/>
      </w:pPr>
      <w:r>
        <w:rPr>
          <w:b/>
        </w:rPr>
        <w:t xml:space="preserve">Guidance: </w:t>
      </w:r>
      <w:r>
        <w:t>Use cases connect personas to workflows. They help engineering and QA understand which scenarios must work end-to-end.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B5CAD"/>
            <w:tcMar>
              <w:top w:w="80" w:type="dxa"/>
              <w:start w:w="80" w:type="dxa"/>
              <w:bottom w:w="80" w:type="dxa"/>
              <w:end w:w="80" w:type="dxa"/>
            </w:tcMar>
          </w:tcPr>
          <w:p>
            <w:r/>
            <w:r>
              <w:rPr>
                <w:b/>
                <w:color w:val="FFFFFF"/>
                <w:sz w:val="17"/>
              </w:rPr>
              <w:t>Persona</w:t>
            </w:r>
          </w:p>
        </w:tc>
        <w:tc>
          <w:tcPr>
            <w:tcW w:type="dxa" w:w="2074"/>
            <w:shd w:fill="0B5CAD"/>
            <w:tcMar>
              <w:top w:w="80" w:type="dxa"/>
              <w:start w:w="80" w:type="dxa"/>
              <w:bottom w:w="80" w:type="dxa"/>
              <w:end w:w="80" w:type="dxa"/>
            </w:tcMar>
          </w:tcPr>
          <w:p>
            <w:r/>
            <w:r>
              <w:rPr>
                <w:b/>
                <w:color w:val="FFFFFF"/>
                <w:sz w:val="17"/>
              </w:rPr>
              <w:t>Use case</w:t>
            </w:r>
          </w:p>
        </w:tc>
        <w:tc>
          <w:tcPr>
            <w:tcW w:type="dxa" w:w="2074"/>
            <w:shd w:fill="0B5CAD"/>
            <w:tcMar>
              <w:top w:w="80" w:type="dxa"/>
              <w:start w:w="80" w:type="dxa"/>
              <w:bottom w:w="80" w:type="dxa"/>
              <w:end w:w="80" w:type="dxa"/>
            </w:tcMar>
          </w:tcPr>
          <w:p>
            <w:r/>
            <w:r>
              <w:rPr>
                <w:b/>
                <w:color w:val="FFFFFF"/>
                <w:sz w:val="17"/>
              </w:rPr>
              <w:t>Trigger</w:t>
            </w:r>
          </w:p>
        </w:tc>
        <w:tc>
          <w:tcPr>
            <w:tcW w:type="dxa" w:w="2074"/>
            <w:shd w:fill="0B5CAD"/>
            <w:tcMar>
              <w:top w:w="80" w:type="dxa"/>
              <w:start w:w="80" w:type="dxa"/>
              <w:bottom w:w="80" w:type="dxa"/>
              <w:end w:w="80" w:type="dxa"/>
            </w:tcMar>
          </w:tcPr>
          <w:p>
            <w:r/>
            <w:r>
              <w:rPr>
                <w:b/>
                <w:color w:val="FFFFFF"/>
                <w:sz w:val="17"/>
              </w:rPr>
              <w:t>Happy path</w:t>
            </w:r>
          </w:p>
        </w:tc>
        <w:tc>
          <w:tcPr>
            <w:tcW w:type="dxa" w:w="2074"/>
            <w:shd w:fill="0B5CAD"/>
            <w:tcMar>
              <w:top w:w="80" w:type="dxa"/>
              <w:start w:w="80" w:type="dxa"/>
              <w:bottom w:w="80" w:type="dxa"/>
              <w:end w:w="80" w:type="dxa"/>
            </w:tcMar>
          </w:tcPr>
          <w:p>
            <w:r/>
            <w:r>
              <w:rPr>
                <w:b/>
                <w:color w:val="FFFFFF"/>
                <w:sz w:val="17"/>
              </w:rPr>
              <w:t>Failure / alternate path</w:t>
            </w:r>
          </w:p>
        </w:tc>
      </w:tr>
      <w:tr>
        <w:tc>
          <w:tcPr>
            <w:tcW w:type="dxa" w:w="2074"/>
            <w:vAlign w:val="top"/>
            <w:tcMar>
              <w:top w:w="80" w:type="dxa"/>
              <w:start w:w="80" w:type="dxa"/>
              <w:bottom w:w="80" w:type="dxa"/>
              <w:end w:w="80" w:type="dxa"/>
            </w:tcMar>
          </w:tcPr>
          <w:p>
            <w:r/>
            <w:r>
              <w:rPr>
                <w:b w:val="0"/>
                <w:sz w:val="17"/>
              </w:rPr>
              <w:t>[Persona]</w:t>
            </w:r>
          </w:p>
        </w:tc>
        <w:tc>
          <w:tcPr>
            <w:tcW w:type="dxa" w:w="2074"/>
            <w:vAlign w:val="top"/>
            <w:tcMar>
              <w:top w:w="80" w:type="dxa"/>
              <w:start w:w="80" w:type="dxa"/>
              <w:bottom w:w="80" w:type="dxa"/>
              <w:end w:w="80" w:type="dxa"/>
            </w:tcMar>
          </w:tcPr>
          <w:p>
            <w:r/>
            <w:r>
              <w:rPr>
                <w:b w:val="0"/>
                <w:sz w:val="17"/>
              </w:rPr>
              <w:t>[Use case name]</w:t>
            </w:r>
          </w:p>
        </w:tc>
        <w:tc>
          <w:tcPr>
            <w:tcW w:type="dxa" w:w="2074"/>
            <w:vAlign w:val="top"/>
            <w:tcMar>
              <w:top w:w="80" w:type="dxa"/>
              <w:start w:w="80" w:type="dxa"/>
              <w:bottom w:w="80" w:type="dxa"/>
              <w:end w:w="80" w:type="dxa"/>
            </w:tcMar>
          </w:tcPr>
          <w:p>
            <w:r/>
            <w:r>
              <w:rPr>
                <w:b w:val="0"/>
                <w:sz w:val="17"/>
              </w:rPr>
              <w:t>[What starts the workflow?]</w:t>
            </w:r>
          </w:p>
        </w:tc>
        <w:tc>
          <w:tcPr>
            <w:tcW w:type="dxa" w:w="2074"/>
            <w:vAlign w:val="top"/>
            <w:tcMar>
              <w:top w:w="80" w:type="dxa"/>
              <w:start w:w="80" w:type="dxa"/>
              <w:bottom w:w="80" w:type="dxa"/>
              <w:end w:w="80" w:type="dxa"/>
            </w:tcMar>
          </w:tcPr>
          <w:p>
            <w:r/>
            <w:r>
              <w:rPr>
                <w:b w:val="0"/>
                <w:sz w:val="17"/>
              </w:rPr>
              <w:t>[Step-by-step expected flow]</w:t>
            </w:r>
          </w:p>
        </w:tc>
        <w:tc>
          <w:tcPr>
            <w:tcW w:type="dxa" w:w="2074"/>
            <w:vAlign w:val="top"/>
            <w:tcMar>
              <w:top w:w="80" w:type="dxa"/>
              <w:start w:w="80" w:type="dxa"/>
              <w:bottom w:w="80" w:type="dxa"/>
              <w:end w:w="80" w:type="dxa"/>
            </w:tcMar>
          </w:tcPr>
          <w:p>
            <w:r/>
            <w:r>
              <w:rPr>
                <w:b w:val="0"/>
                <w:sz w:val="17"/>
              </w:rPr>
              <w:t>[What if data is missing, permissions fail, or system state changes?]</w:t>
            </w:r>
          </w:p>
        </w:tc>
      </w:tr>
      <w:tr>
        <w:tc>
          <w:tcPr>
            <w:tcW w:type="dxa" w:w="2074"/>
            <w:vAlign w:val="top"/>
            <w:tcMar>
              <w:top w:w="80" w:type="dxa"/>
              <w:start w:w="80" w:type="dxa"/>
              <w:bottom w:w="80" w:type="dxa"/>
              <w:end w:w="80" w:type="dxa"/>
            </w:tcMar>
          </w:tcPr>
          <w:p>
            <w:r/>
            <w:r>
              <w:rPr>
                <w:b w:val="0"/>
                <w:sz w:val="17"/>
              </w:rPr>
              <w:t>[Persona]</w:t>
            </w:r>
          </w:p>
        </w:tc>
        <w:tc>
          <w:tcPr>
            <w:tcW w:type="dxa" w:w="2074"/>
            <w:vAlign w:val="top"/>
            <w:tcMar>
              <w:top w:w="80" w:type="dxa"/>
              <w:start w:w="80" w:type="dxa"/>
              <w:bottom w:w="80" w:type="dxa"/>
              <w:end w:w="80" w:type="dxa"/>
            </w:tcMar>
          </w:tcPr>
          <w:p>
            <w:r/>
            <w:r>
              <w:rPr>
                <w:b w:val="0"/>
                <w:sz w:val="17"/>
              </w:rPr>
              <w:t>[Use case name]</w:t>
            </w:r>
          </w:p>
        </w:tc>
        <w:tc>
          <w:tcPr>
            <w:tcW w:type="dxa" w:w="2074"/>
            <w:vAlign w:val="top"/>
            <w:tcMar>
              <w:top w:w="80" w:type="dxa"/>
              <w:start w:w="80" w:type="dxa"/>
              <w:bottom w:w="80" w:type="dxa"/>
              <w:end w:w="80" w:type="dxa"/>
            </w:tcMar>
          </w:tcPr>
          <w:p>
            <w:r/>
            <w:r>
              <w:rPr>
                <w:b w:val="0"/>
                <w:sz w:val="17"/>
              </w:rPr>
              <w:t>[Trigger]</w:t>
            </w:r>
          </w:p>
        </w:tc>
        <w:tc>
          <w:tcPr>
            <w:tcW w:type="dxa" w:w="2074"/>
            <w:vAlign w:val="top"/>
            <w:tcMar>
              <w:top w:w="80" w:type="dxa"/>
              <w:start w:w="80" w:type="dxa"/>
              <w:bottom w:w="80" w:type="dxa"/>
              <w:end w:w="80" w:type="dxa"/>
            </w:tcMar>
          </w:tcPr>
          <w:p>
            <w:r/>
            <w:r>
              <w:rPr>
                <w:b w:val="0"/>
                <w:sz w:val="17"/>
              </w:rPr>
              <w:t>[Expected flow]</w:t>
            </w:r>
          </w:p>
        </w:tc>
        <w:tc>
          <w:tcPr>
            <w:tcW w:type="dxa" w:w="2074"/>
            <w:vAlign w:val="top"/>
            <w:tcMar>
              <w:top w:w="80" w:type="dxa"/>
              <w:start w:w="80" w:type="dxa"/>
              <w:bottom w:w="80" w:type="dxa"/>
              <w:end w:w="80" w:type="dxa"/>
            </w:tcMar>
          </w:tcPr>
          <w:p>
            <w:r/>
            <w:r>
              <w:rPr>
                <w:b w:val="0"/>
                <w:sz w:val="17"/>
              </w:rPr>
              <w:t>[Alternate path]</w:t>
            </w:r>
          </w:p>
        </w:tc>
      </w:tr>
      <w:tr>
        <w:tc>
          <w:tcPr>
            <w:tcW w:type="dxa" w:w="2074"/>
            <w:vAlign w:val="top"/>
            <w:tcMar>
              <w:top w:w="80" w:type="dxa"/>
              <w:start w:w="80" w:type="dxa"/>
              <w:bottom w:w="80" w:type="dxa"/>
              <w:end w:w="80" w:type="dxa"/>
            </w:tcMar>
          </w:tcPr>
          <w:p>
            <w:r/>
            <w:r>
              <w:rPr>
                <w:b w:val="0"/>
                <w:sz w:val="17"/>
              </w:rPr>
              <w:t>[Persona]</w:t>
            </w:r>
          </w:p>
        </w:tc>
        <w:tc>
          <w:tcPr>
            <w:tcW w:type="dxa" w:w="2074"/>
            <w:vAlign w:val="top"/>
            <w:tcMar>
              <w:top w:w="80" w:type="dxa"/>
              <w:start w:w="80" w:type="dxa"/>
              <w:bottom w:w="80" w:type="dxa"/>
              <w:end w:w="80" w:type="dxa"/>
            </w:tcMar>
          </w:tcPr>
          <w:p>
            <w:r/>
            <w:r>
              <w:rPr>
                <w:b w:val="0"/>
                <w:sz w:val="17"/>
              </w:rPr>
              <w:t>[Use case name]</w:t>
            </w:r>
          </w:p>
        </w:tc>
        <w:tc>
          <w:tcPr>
            <w:tcW w:type="dxa" w:w="2074"/>
            <w:vAlign w:val="top"/>
            <w:tcMar>
              <w:top w:w="80" w:type="dxa"/>
              <w:start w:w="80" w:type="dxa"/>
              <w:bottom w:w="80" w:type="dxa"/>
              <w:end w:w="80" w:type="dxa"/>
            </w:tcMar>
          </w:tcPr>
          <w:p>
            <w:r/>
            <w:r>
              <w:rPr>
                <w:b w:val="0"/>
                <w:sz w:val="17"/>
              </w:rPr>
              <w:t>[Trigger]</w:t>
            </w:r>
          </w:p>
        </w:tc>
        <w:tc>
          <w:tcPr>
            <w:tcW w:type="dxa" w:w="2074"/>
            <w:vAlign w:val="top"/>
            <w:tcMar>
              <w:top w:w="80" w:type="dxa"/>
              <w:start w:w="80" w:type="dxa"/>
              <w:bottom w:w="80" w:type="dxa"/>
              <w:end w:w="80" w:type="dxa"/>
            </w:tcMar>
          </w:tcPr>
          <w:p>
            <w:r/>
            <w:r>
              <w:rPr>
                <w:b w:val="0"/>
                <w:sz w:val="17"/>
              </w:rPr>
              <w:t>[Expected flow]</w:t>
            </w:r>
          </w:p>
        </w:tc>
        <w:tc>
          <w:tcPr>
            <w:tcW w:type="dxa" w:w="2074"/>
            <w:vAlign w:val="top"/>
            <w:tcMar>
              <w:top w:w="80" w:type="dxa"/>
              <w:start w:w="80" w:type="dxa"/>
              <w:bottom w:w="80" w:type="dxa"/>
              <w:end w:w="80" w:type="dxa"/>
            </w:tcMar>
          </w:tcPr>
          <w:p>
            <w:r/>
            <w:r>
              <w:rPr>
                <w:b w:val="0"/>
                <w:sz w:val="17"/>
              </w:rPr>
              <w:t>[Alternate path]</w:t>
            </w:r>
          </w:p>
        </w:tc>
      </w:tr>
    </w:tbl>
    <w:p>
      <w:pPr>
        <w:pStyle w:val="Heading1"/>
      </w:pPr>
      <w:r>
        <w:t>6. Phases / Milestones</w:t>
      </w:r>
    </w:p>
    <w:p>
      <w:pPr>
        <w:pStyle w:val="Guidance"/>
      </w:pPr>
      <w:r>
        <w:rPr>
          <w:b/>
        </w:rPr>
        <w:t xml:space="preserve">Guidance: </w:t>
      </w:r>
      <w:r>
        <w:t>Sequence work so the product experience unfolds logically: foundation first, create before enrich, find before act, then scale and optimize.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B5CAD"/>
            <w:tcMar>
              <w:top w:w="80" w:type="dxa"/>
              <w:start w:w="80" w:type="dxa"/>
              <w:bottom w:w="80" w:type="dxa"/>
              <w:end w:w="80" w:type="dxa"/>
            </w:tcMar>
          </w:tcPr>
          <w:p>
            <w:r/>
            <w:r>
              <w:rPr>
                <w:b/>
                <w:color w:val="FFFFFF"/>
                <w:sz w:val="17"/>
              </w:rPr>
              <w:t>Phase</w:t>
            </w:r>
          </w:p>
        </w:tc>
        <w:tc>
          <w:tcPr>
            <w:tcW w:type="dxa" w:w="2074"/>
            <w:shd w:fill="0B5CAD"/>
            <w:tcMar>
              <w:top w:w="80" w:type="dxa"/>
              <w:start w:w="80" w:type="dxa"/>
              <w:bottom w:w="80" w:type="dxa"/>
              <w:end w:w="80" w:type="dxa"/>
            </w:tcMar>
          </w:tcPr>
          <w:p>
            <w:r/>
            <w:r>
              <w:rPr>
                <w:b/>
                <w:color w:val="FFFFFF"/>
                <w:sz w:val="17"/>
              </w:rPr>
              <w:t>User value delivered</w:t>
            </w:r>
          </w:p>
        </w:tc>
        <w:tc>
          <w:tcPr>
            <w:tcW w:type="dxa" w:w="2074"/>
            <w:shd w:fill="0B5CAD"/>
            <w:tcMar>
              <w:top w:w="80" w:type="dxa"/>
              <w:start w:w="80" w:type="dxa"/>
              <w:bottom w:w="80" w:type="dxa"/>
              <w:end w:w="80" w:type="dxa"/>
            </w:tcMar>
          </w:tcPr>
          <w:p>
            <w:r/>
            <w:r>
              <w:rPr>
                <w:b/>
                <w:color w:val="FFFFFF"/>
                <w:sz w:val="17"/>
              </w:rPr>
              <w:t>Capabilities included</w:t>
            </w:r>
          </w:p>
        </w:tc>
        <w:tc>
          <w:tcPr>
            <w:tcW w:type="dxa" w:w="2074"/>
            <w:shd w:fill="0B5CAD"/>
            <w:tcMar>
              <w:top w:w="80" w:type="dxa"/>
              <w:start w:w="80" w:type="dxa"/>
              <w:bottom w:w="80" w:type="dxa"/>
              <w:end w:w="80" w:type="dxa"/>
            </w:tcMar>
          </w:tcPr>
          <w:p>
            <w:r/>
            <w:r>
              <w:rPr>
                <w:b/>
                <w:color w:val="FFFFFF"/>
                <w:sz w:val="17"/>
              </w:rPr>
              <w:t>Exit criteria</w:t>
            </w:r>
          </w:p>
        </w:tc>
        <w:tc>
          <w:tcPr>
            <w:tcW w:type="dxa" w:w="2074"/>
            <w:shd w:fill="0B5CAD"/>
            <w:tcMar>
              <w:top w:w="80" w:type="dxa"/>
              <w:start w:w="80" w:type="dxa"/>
              <w:bottom w:w="80" w:type="dxa"/>
              <w:end w:w="80" w:type="dxa"/>
            </w:tcMar>
          </w:tcPr>
          <w:p>
            <w:r/>
            <w:r>
              <w:rPr>
                <w:b/>
                <w:color w:val="FFFFFF"/>
                <w:sz w:val="17"/>
              </w:rPr>
              <w:t>Dependencies</w:t>
            </w:r>
          </w:p>
        </w:tc>
      </w:tr>
      <w:tr>
        <w:tc>
          <w:tcPr>
            <w:tcW w:type="dxa" w:w="2074"/>
            <w:vAlign w:val="top"/>
            <w:tcMar>
              <w:top w:w="80" w:type="dxa"/>
              <w:start w:w="80" w:type="dxa"/>
              <w:bottom w:w="80" w:type="dxa"/>
              <w:end w:w="80" w:type="dxa"/>
            </w:tcMar>
          </w:tcPr>
          <w:p>
            <w:r/>
            <w:r>
              <w:rPr>
                <w:b w:val="0"/>
                <w:sz w:val="17"/>
              </w:rPr>
              <w:t>Phase 1 / MVP</w:t>
            </w:r>
          </w:p>
        </w:tc>
        <w:tc>
          <w:tcPr>
            <w:tcW w:type="dxa" w:w="2074"/>
            <w:vAlign w:val="top"/>
            <w:tcMar>
              <w:top w:w="80" w:type="dxa"/>
              <w:start w:w="80" w:type="dxa"/>
              <w:bottom w:w="80" w:type="dxa"/>
              <w:end w:w="80" w:type="dxa"/>
            </w:tcMar>
          </w:tcPr>
          <w:p>
            <w:r/>
            <w:r>
              <w:rPr>
                <w:b w:val="0"/>
                <w:sz w:val="17"/>
              </w:rPr>
              <w:t>[Core workflow becomes usable]</w:t>
            </w:r>
          </w:p>
        </w:tc>
        <w:tc>
          <w:tcPr>
            <w:tcW w:type="dxa" w:w="2074"/>
            <w:vAlign w:val="top"/>
            <w:tcMar>
              <w:top w:w="80" w:type="dxa"/>
              <w:start w:w="80" w:type="dxa"/>
              <w:bottom w:w="80" w:type="dxa"/>
              <w:end w:w="80" w:type="dxa"/>
            </w:tcMar>
          </w:tcPr>
          <w:p>
            <w:r/>
            <w:r>
              <w:rPr>
                <w:b w:val="0"/>
                <w:sz w:val="17"/>
              </w:rPr>
              <w:t>[Capabilities]</w:t>
            </w:r>
          </w:p>
        </w:tc>
        <w:tc>
          <w:tcPr>
            <w:tcW w:type="dxa" w:w="2074"/>
            <w:vAlign w:val="top"/>
            <w:tcMar>
              <w:top w:w="80" w:type="dxa"/>
              <w:start w:w="80" w:type="dxa"/>
              <w:bottom w:w="80" w:type="dxa"/>
              <w:end w:w="80" w:type="dxa"/>
            </w:tcMar>
          </w:tcPr>
          <w:p>
            <w:r/>
            <w:r>
              <w:rPr>
                <w:b w:val="0"/>
                <w:sz w:val="17"/>
              </w:rPr>
              <w:t>[Definition of done]</w:t>
            </w:r>
          </w:p>
        </w:tc>
        <w:tc>
          <w:tcPr>
            <w:tcW w:type="dxa" w:w="2074"/>
            <w:vAlign w:val="top"/>
            <w:tcMar>
              <w:top w:w="80" w:type="dxa"/>
              <w:start w:w="80" w:type="dxa"/>
              <w:bottom w:w="80" w:type="dxa"/>
              <w:end w:w="80" w:type="dxa"/>
            </w:tcMar>
          </w:tcPr>
          <w:p>
            <w:r/>
            <w:r>
              <w:rPr>
                <w:b w:val="0"/>
                <w:sz w:val="17"/>
              </w:rPr>
              <w:t>[Dependencies]</w:t>
            </w:r>
          </w:p>
        </w:tc>
      </w:tr>
      <w:tr>
        <w:tc>
          <w:tcPr>
            <w:tcW w:type="dxa" w:w="2074"/>
            <w:vAlign w:val="top"/>
            <w:tcMar>
              <w:top w:w="80" w:type="dxa"/>
              <w:start w:w="80" w:type="dxa"/>
              <w:bottom w:w="80" w:type="dxa"/>
              <w:end w:w="80" w:type="dxa"/>
            </w:tcMar>
          </w:tcPr>
          <w:p>
            <w:r/>
            <w:r>
              <w:rPr>
                <w:b w:val="0"/>
                <w:sz w:val="17"/>
              </w:rPr>
              <w:t>Phase 2</w:t>
            </w:r>
          </w:p>
        </w:tc>
        <w:tc>
          <w:tcPr>
            <w:tcW w:type="dxa" w:w="2074"/>
            <w:vAlign w:val="top"/>
            <w:tcMar>
              <w:top w:w="80" w:type="dxa"/>
              <w:start w:w="80" w:type="dxa"/>
              <w:bottom w:w="80" w:type="dxa"/>
              <w:end w:w="80" w:type="dxa"/>
            </w:tcMar>
          </w:tcPr>
          <w:p>
            <w:r/>
            <w:r>
              <w:rPr>
                <w:b w:val="0"/>
                <w:sz w:val="17"/>
              </w:rPr>
              <w:t>[Operational expansion]</w:t>
            </w:r>
          </w:p>
        </w:tc>
        <w:tc>
          <w:tcPr>
            <w:tcW w:type="dxa" w:w="2074"/>
            <w:vAlign w:val="top"/>
            <w:tcMar>
              <w:top w:w="80" w:type="dxa"/>
              <w:start w:w="80" w:type="dxa"/>
              <w:bottom w:w="80" w:type="dxa"/>
              <w:end w:w="80" w:type="dxa"/>
            </w:tcMar>
          </w:tcPr>
          <w:p>
            <w:r/>
            <w:r>
              <w:rPr>
                <w:b w:val="0"/>
                <w:sz w:val="17"/>
              </w:rPr>
              <w:t>[Capabilities]</w:t>
            </w:r>
          </w:p>
        </w:tc>
        <w:tc>
          <w:tcPr>
            <w:tcW w:type="dxa" w:w="2074"/>
            <w:vAlign w:val="top"/>
            <w:tcMar>
              <w:top w:w="80" w:type="dxa"/>
              <w:start w:w="80" w:type="dxa"/>
              <w:bottom w:w="80" w:type="dxa"/>
              <w:end w:w="80" w:type="dxa"/>
            </w:tcMar>
          </w:tcPr>
          <w:p>
            <w:r/>
            <w:r>
              <w:rPr>
                <w:b w:val="0"/>
                <w:sz w:val="17"/>
              </w:rPr>
              <w:t>[Exit criteria]</w:t>
            </w:r>
          </w:p>
        </w:tc>
        <w:tc>
          <w:tcPr>
            <w:tcW w:type="dxa" w:w="2074"/>
            <w:vAlign w:val="top"/>
            <w:tcMar>
              <w:top w:w="80" w:type="dxa"/>
              <w:start w:w="80" w:type="dxa"/>
              <w:bottom w:w="80" w:type="dxa"/>
              <w:end w:w="80" w:type="dxa"/>
            </w:tcMar>
          </w:tcPr>
          <w:p>
            <w:r/>
            <w:r>
              <w:rPr>
                <w:b w:val="0"/>
                <w:sz w:val="17"/>
              </w:rPr>
              <w:t>[Dependencies]</w:t>
            </w:r>
          </w:p>
        </w:tc>
      </w:tr>
      <w:tr>
        <w:tc>
          <w:tcPr>
            <w:tcW w:type="dxa" w:w="2074"/>
            <w:vAlign w:val="top"/>
            <w:tcMar>
              <w:top w:w="80" w:type="dxa"/>
              <w:start w:w="80" w:type="dxa"/>
              <w:bottom w:w="80" w:type="dxa"/>
              <w:end w:w="80" w:type="dxa"/>
            </w:tcMar>
          </w:tcPr>
          <w:p>
            <w:r/>
            <w:r>
              <w:rPr>
                <w:b w:val="0"/>
                <w:sz w:val="17"/>
              </w:rPr>
              <w:t>Phase 3</w:t>
            </w:r>
          </w:p>
        </w:tc>
        <w:tc>
          <w:tcPr>
            <w:tcW w:type="dxa" w:w="2074"/>
            <w:vAlign w:val="top"/>
            <w:tcMar>
              <w:top w:w="80" w:type="dxa"/>
              <w:start w:w="80" w:type="dxa"/>
              <w:bottom w:w="80" w:type="dxa"/>
              <w:end w:w="80" w:type="dxa"/>
            </w:tcMar>
          </w:tcPr>
          <w:p>
            <w:r/>
            <w:r>
              <w:rPr>
                <w:b w:val="0"/>
                <w:sz w:val="17"/>
              </w:rPr>
              <w:t>[Scale / automation / optimization]</w:t>
            </w:r>
          </w:p>
        </w:tc>
        <w:tc>
          <w:tcPr>
            <w:tcW w:type="dxa" w:w="2074"/>
            <w:vAlign w:val="top"/>
            <w:tcMar>
              <w:top w:w="80" w:type="dxa"/>
              <w:start w:w="80" w:type="dxa"/>
              <w:bottom w:w="80" w:type="dxa"/>
              <w:end w:w="80" w:type="dxa"/>
            </w:tcMar>
          </w:tcPr>
          <w:p>
            <w:r/>
            <w:r>
              <w:rPr>
                <w:b w:val="0"/>
                <w:sz w:val="17"/>
              </w:rPr>
              <w:t>[Capabilities]</w:t>
            </w:r>
          </w:p>
        </w:tc>
        <w:tc>
          <w:tcPr>
            <w:tcW w:type="dxa" w:w="2074"/>
            <w:vAlign w:val="top"/>
            <w:tcMar>
              <w:top w:w="80" w:type="dxa"/>
              <w:start w:w="80" w:type="dxa"/>
              <w:bottom w:w="80" w:type="dxa"/>
              <w:end w:w="80" w:type="dxa"/>
            </w:tcMar>
          </w:tcPr>
          <w:p>
            <w:r/>
            <w:r>
              <w:rPr>
                <w:b w:val="0"/>
                <w:sz w:val="17"/>
              </w:rPr>
              <w:t>[Exit criteria]</w:t>
            </w:r>
          </w:p>
        </w:tc>
        <w:tc>
          <w:tcPr>
            <w:tcW w:type="dxa" w:w="2074"/>
            <w:vAlign w:val="top"/>
            <w:tcMar>
              <w:top w:w="80" w:type="dxa"/>
              <w:start w:w="80" w:type="dxa"/>
              <w:bottom w:w="80" w:type="dxa"/>
              <w:end w:w="80" w:type="dxa"/>
            </w:tcMar>
          </w:tcPr>
          <w:p>
            <w:r/>
            <w:r>
              <w:rPr>
                <w:b w:val="0"/>
                <w:sz w:val="17"/>
              </w:rPr>
              <w:t>[Dependencies]</w:t>
            </w:r>
          </w:p>
        </w:tc>
      </w:tr>
    </w:tbl>
    <w:p>
      <w:pPr>
        <w:pStyle w:val="Heading1"/>
      </w:pPr>
      <w:r>
        <w:t>7. Scope and Out-of-Scope</w:t>
      </w:r>
    </w:p>
    <w:p>
      <w:pPr>
        <w:pStyle w:val="Guidance"/>
      </w:pPr>
      <w:r>
        <w:rPr>
          <w:b/>
        </w:rPr>
        <w:t xml:space="preserve">Guidance: </w:t>
      </w:r>
      <w:r>
        <w:t>This section prevents hidden expectations. Be explicit about what is included, excluded, and deferred.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B5CAD"/>
            <w:tcMar>
              <w:top w:w="80" w:type="dxa"/>
              <w:start w:w="80" w:type="dxa"/>
              <w:bottom w:w="80" w:type="dxa"/>
              <w:end w:w="80" w:type="dxa"/>
            </w:tcMar>
          </w:tcPr>
          <w:p>
            <w:r/>
            <w:r>
              <w:rPr>
                <w:b/>
                <w:color w:val="FFFFFF"/>
                <w:sz w:val="17"/>
              </w:rPr>
              <w:t>In Scope</w:t>
            </w:r>
          </w:p>
        </w:tc>
        <w:tc>
          <w:tcPr>
            <w:tcW w:type="dxa" w:w="2592"/>
            <w:shd w:fill="0B5CAD"/>
            <w:tcMar>
              <w:top w:w="80" w:type="dxa"/>
              <w:start w:w="80" w:type="dxa"/>
              <w:bottom w:w="80" w:type="dxa"/>
              <w:end w:w="80" w:type="dxa"/>
            </w:tcMar>
          </w:tcPr>
          <w:p>
            <w:r/>
            <w:r>
              <w:rPr>
                <w:b/>
                <w:color w:val="FFFFFF"/>
                <w:sz w:val="17"/>
              </w:rPr>
              <w:t>Out of Scope</w:t>
            </w:r>
          </w:p>
        </w:tc>
        <w:tc>
          <w:tcPr>
            <w:tcW w:type="dxa" w:w="2592"/>
            <w:shd w:fill="0B5CAD"/>
            <w:tcMar>
              <w:top w:w="80" w:type="dxa"/>
              <w:start w:w="80" w:type="dxa"/>
              <w:bottom w:w="80" w:type="dxa"/>
              <w:end w:w="80" w:type="dxa"/>
            </w:tcMar>
          </w:tcPr>
          <w:p>
            <w:r/>
            <w:r>
              <w:rPr>
                <w:b/>
                <w:color w:val="FFFFFF"/>
                <w:sz w:val="17"/>
              </w:rPr>
              <w:t>Deferred / Future Consideration</w:t>
            </w:r>
          </w:p>
        </w:tc>
        <w:tc>
          <w:tcPr>
            <w:tcW w:type="dxa" w:w="2592"/>
            <w:shd w:fill="0B5CAD"/>
            <w:tcMar>
              <w:top w:w="80" w:type="dxa"/>
              <w:start w:w="80" w:type="dxa"/>
              <w:bottom w:w="80" w:type="dxa"/>
              <w:end w:w="80" w:type="dxa"/>
            </w:tcMar>
          </w:tcPr>
          <w:p>
            <w:r/>
            <w:r>
              <w:rPr>
                <w:b/>
                <w:color w:val="FFFFFF"/>
                <w:sz w:val="17"/>
              </w:rPr>
              <w:t>Rationale</w:t>
            </w:r>
          </w:p>
        </w:tc>
      </w:tr>
      <w:tr>
        <w:tc>
          <w:tcPr>
            <w:tcW w:type="dxa" w:w="2592"/>
            <w:vAlign w:val="top"/>
            <w:tcMar>
              <w:top w:w="80" w:type="dxa"/>
              <w:start w:w="80" w:type="dxa"/>
              <w:bottom w:w="80" w:type="dxa"/>
              <w:end w:w="80" w:type="dxa"/>
            </w:tcMar>
          </w:tcPr>
          <w:p>
            <w:r/>
            <w:r>
              <w:rPr>
                <w:b w:val="0"/>
                <w:sz w:val="17"/>
              </w:rPr>
              <w:t>[Feature / behavior included]</w:t>
            </w:r>
          </w:p>
        </w:tc>
        <w:tc>
          <w:tcPr>
            <w:tcW w:type="dxa" w:w="2592"/>
            <w:vAlign w:val="top"/>
            <w:tcMar>
              <w:top w:w="80" w:type="dxa"/>
              <w:start w:w="80" w:type="dxa"/>
              <w:bottom w:w="80" w:type="dxa"/>
              <w:end w:w="80" w:type="dxa"/>
            </w:tcMar>
          </w:tcPr>
          <w:p>
            <w:r/>
            <w:r>
              <w:rPr>
                <w:b w:val="0"/>
                <w:sz w:val="17"/>
              </w:rPr>
              <w:t>[Feature / behavior not included]</w:t>
            </w:r>
          </w:p>
        </w:tc>
        <w:tc>
          <w:tcPr>
            <w:tcW w:type="dxa" w:w="2592"/>
            <w:vAlign w:val="top"/>
            <w:tcMar>
              <w:top w:w="80" w:type="dxa"/>
              <w:start w:w="80" w:type="dxa"/>
              <w:bottom w:w="80" w:type="dxa"/>
              <w:end w:w="80" w:type="dxa"/>
            </w:tcMar>
          </w:tcPr>
          <w:p>
            <w:r/>
            <w:r>
              <w:rPr>
                <w:b w:val="0"/>
                <w:sz w:val="17"/>
              </w:rPr>
              <w:t>[Possible later enhancement]</w:t>
            </w:r>
          </w:p>
        </w:tc>
        <w:tc>
          <w:tcPr>
            <w:tcW w:type="dxa" w:w="2592"/>
            <w:vAlign w:val="top"/>
            <w:tcMar>
              <w:top w:w="80" w:type="dxa"/>
              <w:start w:w="80" w:type="dxa"/>
              <w:bottom w:w="80" w:type="dxa"/>
              <w:end w:w="80" w:type="dxa"/>
            </w:tcMar>
          </w:tcPr>
          <w:p>
            <w:r/>
            <w:r>
              <w:rPr>
                <w:b w:val="0"/>
                <w:sz w:val="17"/>
              </w:rPr>
              <w:t>[Why this scope decision was made]</w:t>
            </w:r>
          </w:p>
        </w:tc>
      </w:tr>
      <w:tr>
        <w:tc>
          <w:tcPr>
            <w:tcW w:type="dxa" w:w="2592"/>
            <w:vAlign w:val="top"/>
            <w:tcMar>
              <w:top w:w="80" w:type="dxa"/>
              <w:start w:w="80" w:type="dxa"/>
              <w:bottom w:w="80" w:type="dxa"/>
              <w:end w:w="80" w:type="dxa"/>
            </w:tcMar>
          </w:tcPr>
          <w:p>
            <w:r/>
            <w:r>
              <w:rPr>
                <w:b w:val="0"/>
                <w:sz w:val="17"/>
              </w:rPr>
              <w:t>[Included]</w:t>
            </w:r>
          </w:p>
        </w:tc>
        <w:tc>
          <w:tcPr>
            <w:tcW w:type="dxa" w:w="2592"/>
            <w:vAlign w:val="top"/>
            <w:tcMar>
              <w:top w:w="80" w:type="dxa"/>
              <w:start w:w="80" w:type="dxa"/>
              <w:bottom w:w="80" w:type="dxa"/>
              <w:end w:w="80" w:type="dxa"/>
            </w:tcMar>
          </w:tcPr>
          <w:p>
            <w:r/>
            <w:r>
              <w:rPr>
                <w:b w:val="0"/>
                <w:sz w:val="17"/>
              </w:rPr>
              <w:t>[Excluded]</w:t>
            </w:r>
          </w:p>
        </w:tc>
        <w:tc>
          <w:tcPr>
            <w:tcW w:type="dxa" w:w="2592"/>
            <w:vAlign w:val="top"/>
            <w:tcMar>
              <w:top w:w="80" w:type="dxa"/>
              <w:start w:w="80" w:type="dxa"/>
              <w:bottom w:w="80" w:type="dxa"/>
              <w:end w:w="80" w:type="dxa"/>
            </w:tcMar>
          </w:tcPr>
          <w:p>
            <w:r/>
            <w:r>
              <w:rPr>
                <w:b w:val="0"/>
                <w:sz w:val="17"/>
              </w:rPr>
              <w:t>[Deferred]</w:t>
            </w:r>
          </w:p>
        </w:tc>
        <w:tc>
          <w:tcPr>
            <w:tcW w:type="dxa" w:w="2592"/>
            <w:vAlign w:val="top"/>
            <w:tcMar>
              <w:top w:w="80" w:type="dxa"/>
              <w:start w:w="80" w:type="dxa"/>
              <w:bottom w:w="80" w:type="dxa"/>
              <w:end w:w="80" w:type="dxa"/>
            </w:tcMar>
          </w:tcPr>
          <w:p>
            <w:r/>
            <w:r>
              <w:rPr>
                <w:b w:val="0"/>
                <w:sz w:val="17"/>
              </w:rPr>
              <w:t>[Rationale]</w:t>
            </w:r>
          </w:p>
        </w:tc>
      </w:tr>
      <w:tr>
        <w:tc>
          <w:tcPr>
            <w:tcW w:type="dxa" w:w="2592"/>
            <w:vAlign w:val="top"/>
            <w:tcMar>
              <w:top w:w="80" w:type="dxa"/>
              <w:start w:w="80" w:type="dxa"/>
              <w:bottom w:w="80" w:type="dxa"/>
              <w:end w:w="80" w:type="dxa"/>
            </w:tcMar>
          </w:tcPr>
          <w:p>
            <w:r/>
            <w:r>
              <w:rPr>
                <w:b w:val="0"/>
                <w:sz w:val="17"/>
              </w:rPr>
              <w:t>[Included]</w:t>
            </w:r>
          </w:p>
        </w:tc>
        <w:tc>
          <w:tcPr>
            <w:tcW w:type="dxa" w:w="2592"/>
            <w:vAlign w:val="top"/>
            <w:tcMar>
              <w:top w:w="80" w:type="dxa"/>
              <w:start w:w="80" w:type="dxa"/>
              <w:bottom w:w="80" w:type="dxa"/>
              <w:end w:w="80" w:type="dxa"/>
            </w:tcMar>
          </w:tcPr>
          <w:p>
            <w:r/>
            <w:r>
              <w:rPr>
                <w:b w:val="0"/>
                <w:sz w:val="17"/>
              </w:rPr>
              <w:t>[Excluded]</w:t>
            </w:r>
          </w:p>
        </w:tc>
        <w:tc>
          <w:tcPr>
            <w:tcW w:type="dxa" w:w="2592"/>
            <w:vAlign w:val="top"/>
            <w:tcMar>
              <w:top w:w="80" w:type="dxa"/>
              <w:start w:w="80" w:type="dxa"/>
              <w:bottom w:w="80" w:type="dxa"/>
              <w:end w:w="80" w:type="dxa"/>
            </w:tcMar>
          </w:tcPr>
          <w:p>
            <w:r/>
            <w:r>
              <w:rPr>
                <w:b w:val="0"/>
                <w:sz w:val="17"/>
              </w:rPr>
              <w:t>[Deferred]</w:t>
            </w:r>
          </w:p>
        </w:tc>
        <w:tc>
          <w:tcPr>
            <w:tcW w:type="dxa" w:w="2592"/>
            <w:vAlign w:val="top"/>
            <w:tcMar>
              <w:top w:w="80" w:type="dxa"/>
              <w:start w:w="80" w:type="dxa"/>
              <w:bottom w:w="80" w:type="dxa"/>
              <w:end w:w="80" w:type="dxa"/>
            </w:tcMar>
          </w:tcPr>
          <w:p>
            <w:r/>
            <w:r>
              <w:rPr>
                <w:b w:val="0"/>
                <w:sz w:val="17"/>
              </w:rPr>
              <w:t>[Rationale]</w:t>
            </w:r>
          </w:p>
        </w:tc>
      </w:tr>
    </w:tbl>
    <w:p>
      <w:r>
        <w:br w:type="page"/>
      </w:r>
    </w:p>
    <w:p>
      <w:pPr>
        <w:pStyle w:val="Heading1"/>
      </w:pPr>
      <w:r>
        <w:t>8. UX Requirements and UX Workflows</w:t>
      </w:r>
    </w:p>
    <w:p>
      <w:pPr>
        <w:pStyle w:val="Guidance"/>
      </w:pPr>
      <w:r>
        <w:rPr>
          <w:b/>
        </w:rPr>
        <w:t xml:space="preserve">Guidance: </w:t>
      </w:r>
      <w:r>
        <w:t>Document the experience, not just screens. Include entry points, empty states, validation, permissions, error states, and handoffs to other modules.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0B5CAD"/>
            <w:tcMar>
              <w:top w:w="80" w:type="dxa"/>
              <w:start w:w="80" w:type="dxa"/>
              <w:bottom w:w="80" w:type="dxa"/>
              <w:end w:w="80" w:type="dxa"/>
            </w:tcMar>
          </w:tcPr>
          <w:p>
            <w:r/>
            <w:r>
              <w:rPr>
                <w:b/>
                <w:color w:val="FFFFFF"/>
                <w:sz w:val="17"/>
              </w:rPr>
              <w:t>Workflow</w:t>
            </w:r>
          </w:p>
        </w:tc>
        <w:tc>
          <w:tcPr>
            <w:tcW w:type="dxa" w:w="1728"/>
            <w:shd w:fill="0B5CAD"/>
            <w:tcMar>
              <w:top w:w="80" w:type="dxa"/>
              <w:start w:w="80" w:type="dxa"/>
              <w:bottom w:w="80" w:type="dxa"/>
              <w:end w:w="80" w:type="dxa"/>
            </w:tcMar>
          </w:tcPr>
          <w:p>
            <w:r/>
            <w:r>
              <w:rPr>
                <w:b/>
                <w:color w:val="FFFFFF"/>
                <w:sz w:val="17"/>
              </w:rPr>
              <w:t>Entry point</w:t>
            </w:r>
          </w:p>
        </w:tc>
        <w:tc>
          <w:tcPr>
            <w:tcW w:type="dxa" w:w="1728"/>
            <w:shd w:fill="0B5CAD"/>
            <w:tcMar>
              <w:top w:w="80" w:type="dxa"/>
              <w:start w:w="80" w:type="dxa"/>
              <w:bottom w:w="80" w:type="dxa"/>
              <w:end w:w="80" w:type="dxa"/>
            </w:tcMar>
          </w:tcPr>
          <w:p>
            <w:r/>
            <w:r>
              <w:rPr>
                <w:b/>
                <w:color w:val="FFFFFF"/>
                <w:sz w:val="17"/>
              </w:rPr>
              <w:t>Primary steps</w:t>
            </w:r>
          </w:p>
        </w:tc>
        <w:tc>
          <w:tcPr>
            <w:tcW w:type="dxa" w:w="1728"/>
            <w:shd w:fill="0B5CAD"/>
            <w:tcMar>
              <w:top w:w="80" w:type="dxa"/>
              <w:start w:w="80" w:type="dxa"/>
              <w:bottom w:w="80" w:type="dxa"/>
              <w:end w:w="80" w:type="dxa"/>
            </w:tcMar>
          </w:tcPr>
          <w:p>
            <w:r/>
            <w:r>
              <w:rPr>
                <w:b/>
                <w:color w:val="FFFFFF"/>
                <w:sz w:val="17"/>
              </w:rPr>
              <w:t>System feedback</w:t>
            </w:r>
          </w:p>
        </w:tc>
        <w:tc>
          <w:tcPr>
            <w:tcW w:type="dxa" w:w="1728"/>
            <w:shd w:fill="0B5CAD"/>
            <w:tcMar>
              <w:top w:w="80" w:type="dxa"/>
              <w:start w:w="80" w:type="dxa"/>
              <w:bottom w:w="80" w:type="dxa"/>
              <w:end w:w="80" w:type="dxa"/>
            </w:tcMar>
          </w:tcPr>
          <w:p>
            <w:r/>
            <w:r>
              <w:rPr>
                <w:b/>
                <w:color w:val="FFFFFF"/>
                <w:sz w:val="17"/>
              </w:rPr>
              <w:t>Empty / error states</w:t>
            </w:r>
          </w:p>
        </w:tc>
        <w:tc>
          <w:tcPr>
            <w:tcW w:type="dxa" w:w="1728"/>
            <w:shd w:fill="0B5CAD"/>
            <w:tcMar>
              <w:top w:w="80" w:type="dxa"/>
              <w:start w:w="80" w:type="dxa"/>
              <w:bottom w:w="80" w:type="dxa"/>
              <w:end w:w="80" w:type="dxa"/>
            </w:tcMar>
          </w:tcPr>
          <w:p>
            <w:r/>
            <w:r>
              <w:rPr>
                <w:b/>
                <w:color w:val="FFFFFF"/>
                <w:sz w:val="17"/>
              </w:rPr>
              <w:t>UX link</w:t>
            </w:r>
          </w:p>
        </w:tc>
      </w:tr>
      <w:tr>
        <w:tc>
          <w:tcPr>
            <w:tcW w:type="dxa" w:w="1728"/>
            <w:vAlign w:val="top"/>
            <w:tcMar>
              <w:top w:w="80" w:type="dxa"/>
              <w:start w:w="80" w:type="dxa"/>
              <w:bottom w:w="80" w:type="dxa"/>
              <w:end w:w="80" w:type="dxa"/>
            </w:tcMar>
          </w:tcPr>
          <w:p>
            <w:r/>
            <w:r>
              <w:rPr>
                <w:b w:val="0"/>
                <w:sz w:val="17"/>
              </w:rPr>
              <w:t>[Workflow name]</w:t>
            </w:r>
          </w:p>
        </w:tc>
        <w:tc>
          <w:tcPr>
            <w:tcW w:type="dxa" w:w="1728"/>
            <w:vAlign w:val="top"/>
            <w:tcMar>
              <w:top w:w="80" w:type="dxa"/>
              <w:start w:w="80" w:type="dxa"/>
              <w:bottom w:w="80" w:type="dxa"/>
              <w:end w:w="80" w:type="dxa"/>
            </w:tcMar>
          </w:tcPr>
          <w:p>
            <w:r/>
            <w:r>
              <w:rPr>
                <w:b w:val="0"/>
                <w:sz w:val="17"/>
              </w:rPr>
              <w:t>[Where user starts]</w:t>
            </w:r>
          </w:p>
        </w:tc>
        <w:tc>
          <w:tcPr>
            <w:tcW w:type="dxa" w:w="1728"/>
            <w:vAlign w:val="top"/>
            <w:tcMar>
              <w:top w:w="80" w:type="dxa"/>
              <w:start w:w="80" w:type="dxa"/>
              <w:bottom w:w="80" w:type="dxa"/>
              <w:end w:w="80" w:type="dxa"/>
            </w:tcMar>
          </w:tcPr>
          <w:p>
            <w:r/>
            <w:r>
              <w:rPr>
                <w:b w:val="0"/>
                <w:sz w:val="17"/>
              </w:rPr>
              <w:t>[Step 1 &gt; Step 2 &gt; Step 3]</w:t>
            </w:r>
          </w:p>
        </w:tc>
        <w:tc>
          <w:tcPr>
            <w:tcW w:type="dxa" w:w="1728"/>
            <w:vAlign w:val="top"/>
            <w:tcMar>
              <w:top w:w="80" w:type="dxa"/>
              <w:start w:w="80" w:type="dxa"/>
              <w:bottom w:w="80" w:type="dxa"/>
              <w:end w:w="80" w:type="dxa"/>
            </w:tcMar>
          </w:tcPr>
          <w:p>
            <w:r/>
            <w:r>
              <w:rPr>
                <w:b w:val="0"/>
                <w:sz w:val="17"/>
              </w:rPr>
              <w:t>[Confirmation, toast, status, audit log, etc.]</w:t>
            </w:r>
          </w:p>
        </w:tc>
        <w:tc>
          <w:tcPr>
            <w:tcW w:type="dxa" w:w="1728"/>
            <w:vAlign w:val="top"/>
            <w:tcMar>
              <w:top w:w="80" w:type="dxa"/>
              <w:start w:w="80" w:type="dxa"/>
              <w:bottom w:w="80" w:type="dxa"/>
              <w:end w:w="80" w:type="dxa"/>
            </w:tcMar>
          </w:tcPr>
          <w:p>
            <w:r/>
            <w:r>
              <w:rPr>
                <w:b w:val="0"/>
                <w:sz w:val="17"/>
              </w:rPr>
              <w:t>[No data, invalid state, failed save, permission denied]</w:t>
            </w:r>
          </w:p>
        </w:tc>
        <w:tc>
          <w:tcPr>
            <w:tcW w:type="dxa" w:w="1728"/>
            <w:vAlign w:val="top"/>
            <w:tcMar>
              <w:top w:w="80" w:type="dxa"/>
              <w:start w:w="80" w:type="dxa"/>
              <w:bottom w:w="80" w:type="dxa"/>
              <w:end w:w="80" w:type="dxa"/>
            </w:tcMar>
          </w:tcPr>
          <w:p>
            <w:r/>
            <w:r>
              <w:rPr>
                <w:b w:val="0"/>
                <w:sz w:val="17"/>
              </w:rPr>
              <w:t>[Figma / Miro / Confluence link]</w:t>
            </w:r>
          </w:p>
        </w:tc>
      </w:tr>
      <w:tr>
        <w:tc>
          <w:tcPr>
            <w:tcW w:type="dxa" w:w="1728"/>
            <w:vAlign w:val="top"/>
            <w:tcMar>
              <w:top w:w="80" w:type="dxa"/>
              <w:start w:w="80" w:type="dxa"/>
              <w:bottom w:w="80" w:type="dxa"/>
              <w:end w:w="80" w:type="dxa"/>
            </w:tcMar>
          </w:tcPr>
          <w:p>
            <w:r/>
            <w:r>
              <w:rPr>
                <w:b w:val="0"/>
                <w:sz w:val="17"/>
              </w:rPr>
              <w:t>[Workflow name]</w:t>
            </w:r>
          </w:p>
        </w:tc>
        <w:tc>
          <w:tcPr>
            <w:tcW w:type="dxa" w:w="1728"/>
            <w:vAlign w:val="top"/>
            <w:tcMar>
              <w:top w:w="80" w:type="dxa"/>
              <w:start w:w="80" w:type="dxa"/>
              <w:bottom w:w="80" w:type="dxa"/>
              <w:end w:w="80" w:type="dxa"/>
            </w:tcMar>
          </w:tcPr>
          <w:p>
            <w:r/>
            <w:r>
              <w:rPr>
                <w:b w:val="0"/>
                <w:sz w:val="17"/>
              </w:rPr>
              <w:t>[Entry point]</w:t>
            </w:r>
          </w:p>
        </w:tc>
        <w:tc>
          <w:tcPr>
            <w:tcW w:type="dxa" w:w="1728"/>
            <w:vAlign w:val="top"/>
            <w:tcMar>
              <w:top w:w="80" w:type="dxa"/>
              <w:start w:w="80" w:type="dxa"/>
              <w:bottom w:w="80" w:type="dxa"/>
              <w:end w:w="80" w:type="dxa"/>
            </w:tcMar>
          </w:tcPr>
          <w:p>
            <w:r/>
            <w:r>
              <w:rPr>
                <w:b w:val="0"/>
                <w:sz w:val="17"/>
              </w:rPr>
              <w:t>[Steps]</w:t>
            </w:r>
          </w:p>
        </w:tc>
        <w:tc>
          <w:tcPr>
            <w:tcW w:type="dxa" w:w="1728"/>
            <w:vAlign w:val="top"/>
            <w:tcMar>
              <w:top w:w="80" w:type="dxa"/>
              <w:start w:w="80" w:type="dxa"/>
              <w:bottom w:w="80" w:type="dxa"/>
              <w:end w:w="80" w:type="dxa"/>
            </w:tcMar>
          </w:tcPr>
          <w:p>
            <w:r/>
            <w:r>
              <w:rPr>
                <w:b w:val="0"/>
                <w:sz w:val="17"/>
              </w:rPr>
              <w:t>[Feedback]</w:t>
            </w:r>
          </w:p>
        </w:tc>
        <w:tc>
          <w:tcPr>
            <w:tcW w:type="dxa" w:w="1728"/>
            <w:vAlign w:val="top"/>
            <w:tcMar>
              <w:top w:w="80" w:type="dxa"/>
              <w:start w:w="80" w:type="dxa"/>
              <w:bottom w:w="80" w:type="dxa"/>
              <w:end w:w="80" w:type="dxa"/>
            </w:tcMar>
          </w:tcPr>
          <w:p>
            <w:r/>
            <w:r>
              <w:rPr>
                <w:b w:val="0"/>
                <w:sz w:val="17"/>
              </w:rPr>
              <w:t>[States]</w:t>
            </w:r>
          </w:p>
        </w:tc>
        <w:tc>
          <w:tcPr>
            <w:tcW w:type="dxa" w:w="1728"/>
            <w:vAlign w:val="top"/>
            <w:tcMar>
              <w:top w:w="80" w:type="dxa"/>
              <w:start w:w="80" w:type="dxa"/>
              <w:bottom w:w="80" w:type="dxa"/>
              <w:end w:w="80" w:type="dxa"/>
            </w:tcMar>
          </w:tcPr>
          <w:p>
            <w:r/>
            <w:r>
              <w:rPr>
                <w:b w:val="0"/>
                <w:sz w:val="17"/>
              </w:rPr>
              <w:t>[Link]</w:t>
            </w:r>
          </w:p>
        </w:tc>
      </w:tr>
    </w:tbl>
    <w:p>
      <w:pPr>
        <w:pStyle w:val="Heading1"/>
      </w:pPr>
      <w:r>
        <w:t>9. Functional Requirements</w:t>
      </w:r>
    </w:p>
    <w:p>
      <w:pPr>
        <w:pStyle w:val="Guidance"/>
      </w:pPr>
      <w:r>
        <w:rPr>
          <w:b/>
        </w:rPr>
        <w:t xml:space="preserve">Guidance: </w:t>
      </w:r>
      <w:r>
        <w:t>Write requirements as testable product behaviors. Use MUST/SHOULD carefully. Each requirement should map to user value, acceptance criteria, or a workflow.</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0B5CAD"/>
            <w:tcMar>
              <w:top w:w="80" w:type="dxa"/>
              <w:start w:w="80" w:type="dxa"/>
              <w:bottom w:w="80" w:type="dxa"/>
              <w:end w:w="80" w:type="dxa"/>
            </w:tcMar>
          </w:tcPr>
          <w:p>
            <w:r/>
            <w:r>
              <w:rPr>
                <w:b/>
                <w:color w:val="FFFFFF"/>
                <w:sz w:val="17"/>
              </w:rPr>
              <w:t>ID</w:t>
            </w:r>
          </w:p>
        </w:tc>
        <w:tc>
          <w:tcPr>
            <w:tcW w:type="dxa" w:w="1728"/>
            <w:shd w:fill="0B5CAD"/>
            <w:tcMar>
              <w:top w:w="80" w:type="dxa"/>
              <w:start w:w="80" w:type="dxa"/>
              <w:bottom w:w="80" w:type="dxa"/>
              <w:end w:w="80" w:type="dxa"/>
            </w:tcMar>
          </w:tcPr>
          <w:p>
            <w:r/>
            <w:r>
              <w:rPr>
                <w:b/>
                <w:color w:val="FFFFFF"/>
                <w:sz w:val="17"/>
              </w:rPr>
              <w:t>Requirement</w:t>
            </w:r>
          </w:p>
        </w:tc>
        <w:tc>
          <w:tcPr>
            <w:tcW w:type="dxa" w:w="1728"/>
            <w:shd w:fill="0B5CAD"/>
            <w:tcMar>
              <w:top w:w="80" w:type="dxa"/>
              <w:start w:w="80" w:type="dxa"/>
              <w:bottom w:w="80" w:type="dxa"/>
              <w:end w:w="80" w:type="dxa"/>
            </w:tcMar>
          </w:tcPr>
          <w:p>
            <w:r/>
            <w:r>
              <w:rPr>
                <w:b/>
                <w:color w:val="FFFFFF"/>
                <w:sz w:val="17"/>
              </w:rPr>
              <w:t>User / actor</w:t>
            </w:r>
          </w:p>
        </w:tc>
        <w:tc>
          <w:tcPr>
            <w:tcW w:type="dxa" w:w="1728"/>
            <w:shd w:fill="0B5CAD"/>
            <w:tcMar>
              <w:top w:w="80" w:type="dxa"/>
              <w:start w:w="80" w:type="dxa"/>
              <w:bottom w:w="80" w:type="dxa"/>
              <w:end w:w="80" w:type="dxa"/>
            </w:tcMar>
          </w:tcPr>
          <w:p>
            <w:r/>
            <w:r>
              <w:rPr>
                <w:b/>
                <w:color w:val="FFFFFF"/>
                <w:sz w:val="17"/>
              </w:rPr>
              <w:t>Priority</w:t>
            </w:r>
          </w:p>
        </w:tc>
        <w:tc>
          <w:tcPr>
            <w:tcW w:type="dxa" w:w="1728"/>
            <w:shd w:fill="0B5CAD"/>
            <w:tcMar>
              <w:top w:w="80" w:type="dxa"/>
              <w:start w:w="80" w:type="dxa"/>
              <w:bottom w:w="80" w:type="dxa"/>
              <w:end w:w="80" w:type="dxa"/>
            </w:tcMar>
          </w:tcPr>
          <w:p>
            <w:r/>
            <w:r>
              <w:rPr>
                <w:b/>
                <w:color w:val="FFFFFF"/>
                <w:sz w:val="17"/>
              </w:rPr>
              <w:t>Acceptance criteria</w:t>
            </w:r>
          </w:p>
        </w:tc>
        <w:tc>
          <w:tcPr>
            <w:tcW w:type="dxa" w:w="1728"/>
            <w:shd w:fill="0B5CAD"/>
            <w:tcMar>
              <w:top w:w="80" w:type="dxa"/>
              <w:start w:w="80" w:type="dxa"/>
              <w:bottom w:w="80" w:type="dxa"/>
              <w:end w:w="80" w:type="dxa"/>
            </w:tcMar>
          </w:tcPr>
          <w:p>
            <w:r/>
            <w:r>
              <w:rPr>
                <w:b/>
                <w:color w:val="FFFFFF"/>
                <w:sz w:val="17"/>
              </w:rPr>
              <w:t>Notes</w:t>
            </w:r>
          </w:p>
        </w:tc>
      </w:tr>
      <w:tr>
        <w:tc>
          <w:tcPr>
            <w:tcW w:type="dxa" w:w="1728"/>
            <w:vAlign w:val="top"/>
            <w:tcMar>
              <w:top w:w="80" w:type="dxa"/>
              <w:start w:w="80" w:type="dxa"/>
              <w:bottom w:w="80" w:type="dxa"/>
              <w:end w:w="80" w:type="dxa"/>
            </w:tcMar>
          </w:tcPr>
          <w:p>
            <w:r/>
            <w:r>
              <w:rPr>
                <w:b w:val="0"/>
                <w:sz w:val="17"/>
              </w:rPr>
              <w:t>FR-001</w:t>
            </w:r>
          </w:p>
        </w:tc>
        <w:tc>
          <w:tcPr>
            <w:tcW w:type="dxa" w:w="1728"/>
            <w:vAlign w:val="top"/>
            <w:tcMar>
              <w:top w:w="80" w:type="dxa"/>
              <w:start w:w="80" w:type="dxa"/>
              <w:bottom w:w="80" w:type="dxa"/>
              <w:end w:w="80" w:type="dxa"/>
            </w:tcMar>
          </w:tcPr>
          <w:p>
            <w:r/>
            <w:r>
              <w:rPr>
                <w:b w:val="0"/>
                <w:sz w:val="17"/>
              </w:rPr>
              <w:t>[The system must...]</w:t>
            </w:r>
          </w:p>
        </w:tc>
        <w:tc>
          <w:tcPr>
            <w:tcW w:type="dxa" w:w="1728"/>
            <w:vAlign w:val="top"/>
            <w:tcMar>
              <w:top w:w="80" w:type="dxa"/>
              <w:start w:w="80" w:type="dxa"/>
              <w:bottom w:w="80" w:type="dxa"/>
              <w:end w:w="80" w:type="dxa"/>
            </w:tcMar>
          </w:tcPr>
          <w:p>
            <w:r/>
            <w:r>
              <w:rPr>
                <w:b w:val="0"/>
                <w:sz w:val="17"/>
              </w:rPr>
              <w:t>[Persona/system]</w:t>
            </w:r>
          </w:p>
        </w:tc>
        <w:tc>
          <w:tcPr>
            <w:tcW w:type="dxa" w:w="1728"/>
            <w:vAlign w:val="top"/>
            <w:tcMar>
              <w:top w:w="80" w:type="dxa"/>
              <w:start w:w="80" w:type="dxa"/>
              <w:bottom w:w="80" w:type="dxa"/>
              <w:end w:w="80" w:type="dxa"/>
            </w:tcMar>
          </w:tcPr>
          <w:p>
            <w:r/>
            <w:r>
              <w:rPr>
                <w:b w:val="0"/>
                <w:sz w:val="17"/>
              </w:rPr>
              <w:t>[P0/P1/P2]</w:t>
            </w:r>
          </w:p>
        </w:tc>
        <w:tc>
          <w:tcPr>
            <w:tcW w:type="dxa" w:w="1728"/>
            <w:vAlign w:val="top"/>
            <w:tcMar>
              <w:top w:w="80" w:type="dxa"/>
              <w:start w:w="80" w:type="dxa"/>
              <w:bottom w:w="80" w:type="dxa"/>
              <w:end w:w="80" w:type="dxa"/>
            </w:tcMar>
          </w:tcPr>
          <w:p>
            <w:r/>
            <w:r>
              <w:rPr>
                <w:b w:val="0"/>
                <w:sz w:val="17"/>
              </w:rPr>
              <w:t>[Given/When/Then or expected behavior]</w:t>
            </w:r>
          </w:p>
        </w:tc>
        <w:tc>
          <w:tcPr>
            <w:tcW w:type="dxa" w:w="1728"/>
            <w:vAlign w:val="top"/>
            <w:tcMar>
              <w:top w:w="80" w:type="dxa"/>
              <w:start w:w="80" w:type="dxa"/>
              <w:bottom w:w="80" w:type="dxa"/>
              <w:end w:w="80" w:type="dxa"/>
            </w:tcMar>
          </w:tcPr>
          <w:p>
            <w:r/>
            <w:r>
              <w:rPr>
                <w:b w:val="0"/>
                <w:sz w:val="17"/>
              </w:rPr>
              <w:t>[Dependencies, edge cases, questions]</w:t>
            </w:r>
          </w:p>
        </w:tc>
      </w:tr>
      <w:tr>
        <w:tc>
          <w:tcPr>
            <w:tcW w:type="dxa" w:w="1728"/>
            <w:vAlign w:val="top"/>
            <w:tcMar>
              <w:top w:w="80" w:type="dxa"/>
              <w:start w:w="80" w:type="dxa"/>
              <w:bottom w:w="80" w:type="dxa"/>
              <w:end w:w="80" w:type="dxa"/>
            </w:tcMar>
          </w:tcPr>
          <w:p>
            <w:r/>
            <w:r>
              <w:rPr>
                <w:b w:val="0"/>
                <w:sz w:val="17"/>
              </w:rPr>
              <w:t>FR-002</w:t>
            </w:r>
          </w:p>
        </w:tc>
        <w:tc>
          <w:tcPr>
            <w:tcW w:type="dxa" w:w="1728"/>
            <w:vAlign w:val="top"/>
            <w:tcMar>
              <w:top w:w="80" w:type="dxa"/>
              <w:start w:w="80" w:type="dxa"/>
              <w:bottom w:w="80" w:type="dxa"/>
              <w:end w:w="80" w:type="dxa"/>
            </w:tcMar>
          </w:tcPr>
          <w:p>
            <w:r/>
            <w:r>
              <w:rPr>
                <w:b w:val="0"/>
                <w:sz w:val="17"/>
              </w:rPr>
              <w:t>[The user can...]</w:t>
            </w:r>
          </w:p>
        </w:tc>
        <w:tc>
          <w:tcPr>
            <w:tcW w:type="dxa" w:w="1728"/>
            <w:vAlign w:val="top"/>
            <w:tcMar>
              <w:top w:w="80" w:type="dxa"/>
              <w:start w:w="80" w:type="dxa"/>
              <w:bottom w:w="80" w:type="dxa"/>
              <w:end w:w="80" w:type="dxa"/>
            </w:tcMar>
          </w:tcPr>
          <w:p>
            <w:r/>
            <w:r>
              <w:rPr>
                <w:b w:val="0"/>
                <w:sz w:val="17"/>
              </w:rPr>
              <w:t>[Persona]</w:t>
            </w:r>
          </w:p>
        </w:tc>
        <w:tc>
          <w:tcPr>
            <w:tcW w:type="dxa" w:w="1728"/>
            <w:vAlign w:val="top"/>
            <w:tcMar>
              <w:top w:w="80" w:type="dxa"/>
              <w:start w:w="80" w:type="dxa"/>
              <w:bottom w:w="80" w:type="dxa"/>
              <w:end w:w="80" w:type="dxa"/>
            </w:tcMar>
          </w:tcPr>
          <w:p>
            <w:r/>
            <w:r>
              <w:rPr>
                <w:b w:val="0"/>
                <w:sz w:val="17"/>
              </w:rPr>
              <w:t>[P0/P1/P2]</w:t>
            </w:r>
          </w:p>
        </w:tc>
        <w:tc>
          <w:tcPr>
            <w:tcW w:type="dxa" w:w="1728"/>
            <w:vAlign w:val="top"/>
            <w:tcMar>
              <w:top w:w="80" w:type="dxa"/>
              <w:start w:w="80" w:type="dxa"/>
              <w:bottom w:w="80" w:type="dxa"/>
              <w:end w:w="80" w:type="dxa"/>
            </w:tcMar>
          </w:tcPr>
          <w:p>
            <w:r/>
            <w:r>
              <w:rPr>
                <w:b w:val="0"/>
                <w:sz w:val="17"/>
              </w:rPr>
              <w:t>[Acceptance criteria]</w:t>
            </w:r>
          </w:p>
        </w:tc>
        <w:tc>
          <w:tcPr>
            <w:tcW w:type="dxa" w:w="1728"/>
            <w:vAlign w:val="top"/>
            <w:tcMar>
              <w:top w:w="80" w:type="dxa"/>
              <w:start w:w="80" w:type="dxa"/>
              <w:bottom w:w="80" w:type="dxa"/>
              <w:end w:w="80" w:type="dxa"/>
            </w:tcMar>
          </w:tcPr>
          <w:p>
            <w:r/>
            <w:r>
              <w:rPr>
                <w:b w:val="0"/>
                <w:sz w:val="17"/>
              </w:rPr>
              <w:t>[Notes]</w:t>
            </w:r>
          </w:p>
        </w:tc>
      </w:tr>
      <w:tr>
        <w:tc>
          <w:tcPr>
            <w:tcW w:type="dxa" w:w="1728"/>
            <w:vAlign w:val="top"/>
            <w:tcMar>
              <w:top w:w="80" w:type="dxa"/>
              <w:start w:w="80" w:type="dxa"/>
              <w:bottom w:w="80" w:type="dxa"/>
              <w:end w:w="80" w:type="dxa"/>
            </w:tcMar>
          </w:tcPr>
          <w:p>
            <w:r/>
            <w:r>
              <w:rPr>
                <w:b w:val="0"/>
                <w:sz w:val="17"/>
              </w:rPr>
              <w:t>FR-003</w:t>
            </w:r>
          </w:p>
        </w:tc>
        <w:tc>
          <w:tcPr>
            <w:tcW w:type="dxa" w:w="1728"/>
            <w:vAlign w:val="top"/>
            <w:tcMar>
              <w:top w:w="80" w:type="dxa"/>
              <w:start w:w="80" w:type="dxa"/>
              <w:bottom w:w="80" w:type="dxa"/>
              <w:end w:w="80" w:type="dxa"/>
            </w:tcMar>
          </w:tcPr>
          <w:p>
            <w:r/>
            <w:r>
              <w:rPr>
                <w:b w:val="0"/>
                <w:sz w:val="17"/>
              </w:rPr>
              <w:t>[The system prevents/allows...]</w:t>
            </w:r>
          </w:p>
        </w:tc>
        <w:tc>
          <w:tcPr>
            <w:tcW w:type="dxa" w:w="1728"/>
            <w:vAlign w:val="top"/>
            <w:tcMar>
              <w:top w:w="80" w:type="dxa"/>
              <w:start w:w="80" w:type="dxa"/>
              <w:bottom w:w="80" w:type="dxa"/>
              <w:end w:w="80" w:type="dxa"/>
            </w:tcMar>
          </w:tcPr>
          <w:p>
            <w:r/>
            <w:r>
              <w:rPr>
                <w:b w:val="0"/>
                <w:sz w:val="17"/>
              </w:rPr>
              <w:t>[Actor]</w:t>
            </w:r>
          </w:p>
        </w:tc>
        <w:tc>
          <w:tcPr>
            <w:tcW w:type="dxa" w:w="1728"/>
            <w:vAlign w:val="top"/>
            <w:tcMar>
              <w:top w:w="80" w:type="dxa"/>
              <w:start w:w="80" w:type="dxa"/>
              <w:bottom w:w="80" w:type="dxa"/>
              <w:end w:w="80" w:type="dxa"/>
            </w:tcMar>
          </w:tcPr>
          <w:p>
            <w:r/>
            <w:r>
              <w:rPr>
                <w:b w:val="0"/>
                <w:sz w:val="17"/>
              </w:rPr>
              <w:t>[Priority]</w:t>
            </w:r>
          </w:p>
        </w:tc>
        <w:tc>
          <w:tcPr>
            <w:tcW w:type="dxa" w:w="1728"/>
            <w:vAlign w:val="top"/>
            <w:tcMar>
              <w:top w:w="80" w:type="dxa"/>
              <w:start w:w="80" w:type="dxa"/>
              <w:bottom w:w="80" w:type="dxa"/>
              <w:end w:w="80" w:type="dxa"/>
            </w:tcMar>
          </w:tcPr>
          <w:p>
            <w:r/>
            <w:r>
              <w:rPr>
                <w:b w:val="0"/>
                <w:sz w:val="17"/>
              </w:rPr>
              <w:t>[Criteria]</w:t>
            </w:r>
          </w:p>
        </w:tc>
        <w:tc>
          <w:tcPr>
            <w:tcW w:type="dxa" w:w="1728"/>
            <w:vAlign w:val="top"/>
            <w:tcMar>
              <w:top w:w="80" w:type="dxa"/>
              <w:start w:w="80" w:type="dxa"/>
              <w:bottom w:w="80" w:type="dxa"/>
              <w:end w:w="80" w:type="dxa"/>
            </w:tcMar>
          </w:tcPr>
          <w:p>
            <w:r/>
            <w:r>
              <w:rPr>
                <w:b w:val="0"/>
                <w:sz w:val="17"/>
              </w:rPr>
              <w:t>[Notes]</w:t>
            </w:r>
          </w:p>
        </w:tc>
      </w:tr>
    </w:tbl>
    <w:p>
      <w:pPr>
        <w:pStyle w:val="Heading1"/>
      </w:pPr>
      <w:r>
        <w:t>10. Non-Functional Requirements</w:t>
      </w:r>
    </w:p>
    <w:p>
      <w:pPr>
        <w:pStyle w:val="Guidance"/>
      </w:pPr>
      <w:r>
        <w:rPr>
          <w:b/>
        </w:rPr>
        <w:t xml:space="preserve">Guidance: </w:t>
      </w:r>
      <w:r>
        <w:t>Capture cross-cutting expectations that engineering, security, data, support, and enterprise customers care about.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B5CAD"/>
            <w:tcMar>
              <w:top w:w="80" w:type="dxa"/>
              <w:start w:w="80" w:type="dxa"/>
              <w:bottom w:w="80" w:type="dxa"/>
              <w:end w:w="80" w:type="dxa"/>
            </w:tcMar>
          </w:tcPr>
          <w:p>
            <w:r/>
            <w:r>
              <w:rPr>
                <w:b/>
                <w:color w:val="FFFFFF"/>
                <w:sz w:val="17"/>
              </w:rPr>
              <w:t>Category</w:t>
            </w:r>
          </w:p>
        </w:tc>
        <w:tc>
          <w:tcPr>
            <w:tcW w:type="dxa" w:w="2592"/>
            <w:shd w:fill="0B5CAD"/>
            <w:tcMar>
              <w:top w:w="80" w:type="dxa"/>
              <w:start w:w="80" w:type="dxa"/>
              <w:bottom w:w="80" w:type="dxa"/>
              <w:end w:w="80" w:type="dxa"/>
            </w:tcMar>
          </w:tcPr>
          <w:p>
            <w:r/>
            <w:r>
              <w:rPr>
                <w:b/>
                <w:color w:val="FFFFFF"/>
                <w:sz w:val="17"/>
              </w:rPr>
              <w:t>Requirement</w:t>
            </w:r>
          </w:p>
        </w:tc>
        <w:tc>
          <w:tcPr>
            <w:tcW w:type="dxa" w:w="2592"/>
            <w:shd w:fill="0B5CAD"/>
            <w:tcMar>
              <w:top w:w="80" w:type="dxa"/>
              <w:start w:w="80" w:type="dxa"/>
              <w:bottom w:w="80" w:type="dxa"/>
              <w:end w:w="80" w:type="dxa"/>
            </w:tcMar>
          </w:tcPr>
          <w:p>
            <w:r/>
            <w:r>
              <w:rPr>
                <w:b/>
                <w:color w:val="FFFFFF"/>
                <w:sz w:val="17"/>
              </w:rPr>
              <w:t>Target / standard</w:t>
            </w:r>
          </w:p>
        </w:tc>
        <w:tc>
          <w:tcPr>
            <w:tcW w:type="dxa" w:w="2592"/>
            <w:shd w:fill="0B5CAD"/>
            <w:tcMar>
              <w:top w:w="80" w:type="dxa"/>
              <w:start w:w="80" w:type="dxa"/>
              <w:bottom w:w="80" w:type="dxa"/>
              <w:end w:w="80" w:type="dxa"/>
            </w:tcMar>
          </w:tcPr>
          <w:p>
            <w:r/>
            <w:r>
              <w:rPr>
                <w:b/>
                <w:color w:val="FFFFFF"/>
                <w:sz w:val="17"/>
              </w:rPr>
              <w:t>Validation method</w:t>
            </w:r>
          </w:p>
        </w:tc>
      </w:tr>
      <w:tr>
        <w:tc>
          <w:tcPr>
            <w:tcW w:type="dxa" w:w="2592"/>
            <w:vAlign w:val="top"/>
            <w:tcMar>
              <w:top w:w="80" w:type="dxa"/>
              <w:start w:w="80" w:type="dxa"/>
              <w:bottom w:w="80" w:type="dxa"/>
              <w:end w:w="80" w:type="dxa"/>
            </w:tcMar>
          </w:tcPr>
          <w:p>
            <w:r/>
            <w:r>
              <w:rPr>
                <w:b w:val="0"/>
                <w:sz w:val="17"/>
              </w:rPr>
              <w:t>Performance</w:t>
            </w:r>
          </w:p>
        </w:tc>
        <w:tc>
          <w:tcPr>
            <w:tcW w:type="dxa" w:w="2592"/>
            <w:vAlign w:val="top"/>
            <w:tcMar>
              <w:top w:w="80" w:type="dxa"/>
              <w:start w:w="80" w:type="dxa"/>
              <w:bottom w:w="80" w:type="dxa"/>
              <w:end w:w="80" w:type="dxa"/>
            </w:tcMar>
          </w:tcPr>
          <w:p>
            <w:r/>
            <w:r>
              <w:rPr>
                <w:b w:val="0"/>
                <w:sz w:val="17"/>
              </w:rPr>
              <w:t>[Page/action/API should complete within...]</w:t>
            </w:r>
          </w:p>
        </w:tc>
        <w:tc>
          <w:tcPr>
            <w:tcW w:type="dxa" w:w="2592"/>
            <w:vAlign w:val="top"/>
            <w:tcMar>
              <w:top w:w="80" w:type="dxa"/>
              <w:start w:w="80" w:type="dxa"/>
              <w:bottom w:w="80" w:type="dxa"/>
              <w:end w:w="80" w:type="dxa"/>
            </w:tcMar>
          </w:tcPr>
          <w:p>
            <w:r/>
            <w:r>
              <w:rPr>
                <w:b w:val="0"/>
                <w:sz w:val="17"/>
              </w:rPr>
              <w:t>[Threshold]</w:t>
            </w:r>
          </w:p>
        </w:tc>
        <w:tc>
          <w:tcPr>
            <w:tcW w:type="dxa" w:w="2592"/>
            <w:vAlign w:val="top"/>
            <w:tcMar>
              <w:top w:w="80" w:type="dxa"/>
              <w:start w:w="80" w:type="dxa"/>
              <w:bottom w:w="80" w:type="dxa"/>
              <w:end w:w="80" w:type="dxa"/>
            </w:tcMar>
          </w:tcPr>
          <w:p>
            <w:r/>
            <w:r>
              <w:rPr>
                <w:b w:val="0"/>
                <w:sz w:val="17"/>
              </w:rPr>
              <w:t>[Load test, analytics, QA]</w:t>
            </w:r>
          </w:p>
        </w:tc>
      </w:tr>
      <w:tr>
        <w:tc>
          <w:tcPr>
            <w:tcW w:type="dxa" w:w="2592"/>
            <w:vAlign w:val="top"/>
            <w:tcMar>
              <w:top w:w="80" w:type="dxa"/>
              <w:start w:w="80" w:type="dxa"/>
              <w:bottom w:w="80" w:type="dxa"/>
              <w:end w:w="80" w:type="dxa"/>
            </w:tcMar>
          </w:tcPr>
          <w:p>
            <w:r/>
            <w:r>
              <w:rPr>
                <w:b w:val="0"/>
                <w:sz w:val="17"/>
              </w:rPr>
              <w:t>Security / permissions</w:t>
            </w:r>
          </w:p>
        </w:tc>
        <w:tc>
          <w:tcPr>
            <w:tcW w:type="dxa" w:w="2592"/>
            <w:vAlign w:val="top"/>
            <w:tcMar>
              <w:top w:w="80" w:type="dxa"/>
              <w:start w:w="80" w:type="dxa"/>
              <w:bottom w:w="80" w:type="dxa"/>
              <w:end w:w="80" w:type="dxa"/>
            </w:tcMar>
          </w:tcPr>
          <w:p>
            <w:r/>
            <w:r>
              <w:rPr>
                <w:b w:val="0"/>
                <w:sz w:val="17"/>
              </w:rPr>
              <w:t>[Only authorized users can...]</w:t>
            </w:r>
          </w:p>
        </w:tc>
        <w:tc>
          <w:tcPr>
            <w:tcW w:type="dxa" w:w="2592"/>
            <w:vAlign w:val="top"/>
            <w:tcMar>
              <w:top w:w="80" w:type="dxa"/>
              <w:start w:w="80" w:type="dxa"/>
              <w:bottom w:w="80" w:type="dxa"/>
              <w:end w:w="80" w:type="dxa"/>
            </w:tcMar>
          </w:tcPr>
          <w:p>
            <w:r/>
            <w:r>
              <w:rPr>
                <w:b w:val="0"/>
                <w:sz w:val="17"/>
              </w:rPr>
              <w:t>[Policy/role model]</w:t>
            </w:r>
          </w:p>
        </w:tc>
        <w:tc>
          <w:tcPr>
            <w:tcW w:type="dxa" w:w="2592"/>
            <w:vAlign w:val="top"/>
            <w:tcMar>
              <w:top w:w="80" w:type="dxa"/>
              <w:start w:w="80" w:type="dxa"/>
              <w:bottom w:w="80" w:type="dxa"/>
              <w:end w:w="80" w:type="dxa"/>
            </w:tcMar>
          </w:tcPr>
          <w:p>
            <w:r/>
            <w:r>
              <w:rPr>
                <w:b w:val="0"/>
                <w:sz w:val="17"/>
              </w:rPr>
              <w:t>[Permission test matrix]</w:t>
            </w:r>
          </w:p>
        </w:tc>
      </w:tr>
      <w:tr>
        <w:tc>
          <w:tcPr>
            <w:tcW w:type="dxa" w:w="2592"/>
            <w:vAlign w:val="top"/>
            <w:tcMar>
              <w:top w:w="80" w:type="dxa"/>
              <w:start w:w="80" w:type="dxa"/>
              <w:bottom w:w="80" w:type="dxa"/>
              <w:end w:w="80" w:type="dxa"/>
            </w:tcMar>
          </w:tcPr>
          <w:p>
            <w:r/>
            <w:r>
              <w:rPr>
                <w:b w:val="0"/>
                <w:sz w:val="17"/>
              </w:rPr>
              <w:t>Scalability</w:t>
            </w:r>
          </w:p>
        </w:tc>
        <w:tc>
          <w:tcPr>
            <w:tcW w:type="dxa" w:w="2592"/>
            <w:vAlign w:val="top"/>
            <w:tcMar>
              <w:top w:w="80" w:type="dxa"/>
              <w:start w:w="80" w:type="dxa"/>
              <w:bottom w:w="80" w:type="dxa"/>
              <w:end w:w="80" w:type="dxa"/>
            </w:tcMar>
          </w:tcPr>
          <w:p>
            <w:r/>
            <w:r>
              <w:rPr>
                <w:b w:val="0"/>
                <w:sz w:val="17"/>
              </w:rPr>
              <w:t>[Support X records/users/sites/assets...]</w:t>
            </w:r>
          </w:p>
        </w:tc>
        <w:tc>
          <w:tcPr>
            <w:tcW w:type="dxa" w:w="2592"/>
            <w:vAlign w:val="top"/>
            <w:tcMar>
              <w:top w:w="80" w:type="dxa"/>
              <w:start w:w="80" w:type="dxa"/>
              <w:bottom w:w="80" w:type="dxa"/>
              <w:end w:w="80" w:type="dxa"/>
            </w:tcMar>
          </w:tcPr>
          <w:p>
            <w:r/>
            <w:r>
              <w:rPr>
                <w:b w:val="0"/>
                <w:sz w:val="17"/>
              </w:rPr>
              <w:t>[Expected scale]</w:t>
            </w:r>
          </w:p>
        </w:tc>
        <w:tc>
          <w:tcPr>
            <w:tcW w:type="dxa" w:w="2592"/>
            <w:vAlign w:val="top"/>
            <w:tcMar>
              <w:top w:w="80" w:type="dxa"/>
              <w:start w:w="80" w:type="dxa"/>
              <w:bottom w:w="80" w:type="dxa"/>
              <w:end w:w="80" w:type="dxa"/>
            </w:tcMar>
          </w:tcPr>
          <w:p>
            <w:r/>
            <w:r>
              <w:rPr>
                <w:b w:val="0"/>
                <w:sz w:val="17"/>
              </w:rPr>
              <w:t>[Performance testing]</w:t>
            </w:r>
          </w:p>
        </w:tc>
      </w:tr>
      <w:tr>
        <w:tc>
          <w:tcPr>
            <w:tcW w:type="dxa" w:w="2592"/>
            <w:vAlign w:val="top"/>
            <w:tcMar>
              <w:top w:w="80" w:type="dxa"/>
              <w:start w:w="80" w:type="dxa"/>
              <w:bottom w:w="80" w:type="dxa"/>
              <w:end w:w="80" w:type="dxa"/>
            </w:tcMar>
          </w:tcPr>
          <w:p>
            <w:r/>
            <w:r>
              <w:rPr>
                <w:b w:val="0"/>
                <w:sz w:val="17"/>
              </w:rPr>
              <w:t>Accessibility</w:t>
            </w:r>
          </w:p>
        </w:tc>
        <w:tc>
          <w:tcPr>
            <w:tcW w:type="dxa" w:w="2592"/>
            <w:vAlign w:val="top"/>
            <w:tcMar>
              <w:top w:w="80" w:type="dxa"/>
              <w:start w:w="80" w:type="dxa"/>
              <w:bottom w:w="80" w:type="dxa"/>
              <w:end w:w="80" w:type="dxa"/>
            </w:tcMar>
          </w:tcPr>
          <w:p>
            <w:r/>
            <w:r>
              <w:rPr>
                <w:b w:val="0"/>
                <w:sz w:val="17"/>
              </w:rPr>
              <w:t>[Meet WCAG / keyboard / screen-reader expectations]</w:t>
            </w:r>
          </w:p>
        </w:tc>
        <w:tc>
          <w:tcPr>
            <w:tcW w:type="dxa" w:w="2592"/>
            <w:vAlign w:val="top"/>
            <w:tcMar>
              <w:top w:w="80" w:type="dxa"/>
              <w:start w:w="80" w:type="dxa"/>
              <w:bottom w:w="80" w:type="dxa"/>
              <w:end w:w="80" w:type="dxa"/>
            </w:tcMar>
          </w:tcPr>
          <w:p>
            <w:r/>
            <w:r>
              <w:rPr>
                <w:b w:val="0"/>
                <w:sz w:val="17"/>
              </w:rPr>
              <w:t>[Standard]</w:t>
            </w:r>
          </w:p>
        </w:tc>
        <w:tc>
          <w:tcPr>
            <w:tcW w:type="dxa" w:w="2592"/>
            <w:vAlign w:val="top"/>
            <w:tcMar>
              <w:top w:w="80" w:type="dxa"/>
              <w:start w:w="80" w:type="dxa"/>
              <w:bottom w:w="80" w:type="dxa"/>
              <w:end w:w="80" w:type="dxa"/>
            </w:tcMar>
          </w:tcPr>
          <w:p>
            <w:r/>
            <w:r>
              <w:rPr>
                <w:b w:val="0"/>
                <w:sz w:val="17"/>
              </w:rPr>
              <w:t>[A11y review]</w:t>
            </w:r>
          </w:p>
        </w:tc>
      </w:tr>
      <w:tr>
        <w:tc>
          <w:tcPr>
            <w:tcW w:type="dxa" w:w="2592"/>
            <w:vAlign w:val="top"/>
            <w:tcMar>
              <w:top w:w="80" w:type="dxa"/>
              <w:start w:w="80" w:type="dxa"/>
              <w:bottom w:w="80" w:type="dxa"/>
              <w:end w:w="80" w:type="dxa"/>
            </w:tcMar>
          </w:tcPr>
          <w:p>
            <w:r/>
            <w:r>
              <w:rPr>
                <w:b w:val="0"/>
                <w:sz w:val="17"/>
              </w:rPr>
              <w:t>Reliability / auditability</w:t>
            </w:r>
          </w:p>
        </w:tc>
        <w:tc>
          <w:tcPr>
            <w:tcW w:type="dxa" w:w="2592"/>
            <w:vAlign w:val="top"/>
            <w:tcMar>
              <w:top w:w="80" w:type="dxa"/>
              <w:start w:w="80" w:type="dxa"/>
              <w:bottom w:w="80" w:type="dxa"/>
              <w:end w:w="80" w:type="dxa"/>
            </w:tcMar>
          </w:tcPr>
          <w:p>
            <w:r/>
            <w:r>
              <w:rPr>
                <w:b w:val="0"/>
                <w:sz w:val="17"/>
              </w:rPr>
              <w:t>[Audit logs, retries, data integrity]</w:t>
            </w:r>
          </w:p>
        </w:tc>
        <w:tc>
          <w:tcPr>
            <w:tcW w:type="dxa" w:w="2592"/>
            <w:vAlign w:val="top"/>
            <w:tcMar>
              <w:top w:w="80" w:type="dxa"/>
              <w:start w:w="80" w:type="dxa"/>
              <w:bottom w:w="80" w:type="dxa"/>
              <w:end w:w="80" w:type="dxa"/>
            </w:tcMar>
          </w:tcPr>
          <w:p>
            <w:r/>
            <w:r>
              <w:rPr>
                <w:b w:val="0"/>
                <w:sz w:val="17"/>
              </w:rPr>
              <w:t>[Requirement]</w:t>
            </w:r>
          </w:p>
        </w:tc>
        <w:tc>
          <w:tcPr>
            <w:tcW w:type="dxa" w:w="2592"/>
            <w:vAlign w:val="top"/>
            <w:tcMar>
              <w:top w:w="80" w:type="dxa"/>
              <w:start w:w="80" w:type="dxa"/>
              <w:bottom w:w="80" w:type="dxa"/>
              <w:end w:w="80" w:type="dxa"/>
            </w:tcMar>
          </w:tcPr>
          <w:p>
            <w:r/>
            <w:r>
              <w:rPr>
                <w:b w:val="0"/>
                <w:sz w:val="17"/>
              </w:rPr>
              <w:t>[QA + logs]</w:t>
            </w:r>
          </w:p>
        </w:tc>
      </w:tr>
      <w:tr>
        <w:tc>
          <w:tcPr>
            <w:tcW w:type="dxa" w:w="2592"/>
            <w:vAlign w:val="top"/>
            <w:tcMar>
              <w:top w:w="80" w:type="dxa"/>
              <w:start w:w="80" w:type="dxa"/>
              <w:bottom w:w="80" w:type="dxa"/>
              <w:end w:w="80" w:type="dxa"/>
            </w:tcMar>
          </w:tcPr>
          <w:p>
            <w:r/>
            <w:r>
              <w:rPr>
                <w:b w:val="0"/>
                <w:sz w:val="17"/>
              </w:rPr>
              <w:t>Localization / timezone</w:t>
            </w:r>
          </w:p>
        </w:tc>
        <w:tc>
          <w:tcPr>
            <w:tcW w:type="dxa" w:w="2592"/>
            <w:vAlign w:val="top"/>
            <w:tcMar>
              <w:top w:w="80" w:type="dxa"/>
              <w:start w:w="80" w:type="dxa"/>
              <w:bottom w:w="80" w:type="dxa"/>
              <w:end w:w="80" w:type="dxa"/>
            </w:tcMar>
          </w:tcPr>
          <w:p>
            <w:r/>
            <w:r>
              <w:rPr>
                <w:b w:val="0"/>
                <w:sz w:val="17"/>
              </w:rPr>
              <w:t>[Date/time/number/text behavior]</w:t>
            </w:r>
          </w:p>
        </w:tc>
        <w:tc>
          <w:tcPr>
            <w:tcW w:type="dxa" w:w="2592"/>
            <w:vAlign w:val="top"/>
            <w:tcMar>
              <w:top w:w="80" w:type="dxa"/>
              <w:start w:w="80" w:type="dxa"/>
              <w:bottom w:w="80" w:type="dxa"/>
              <w:end w:w="80" w:type="dxa"/>
            </w:tcMar>
          </w:tcPr>
          <w:p>
            <w:r/>
            <w:r>
              <w:rPr>
                <w:b w:val="0"/>
                <w:sz w:val="17"/>
              </w:rPr>
              <w:t>[Requirement]</w:t>
            </w:r>
          </w:p>
        </w:tc>
        <w:tc>
          <w:tcPr>
            <w:tcW w:type="dxa" w:w="2592"/>
            <w:vAlign w:val="top"/>
            <w:tcMar>
              <w:top w:w="80" w:type="dxa"/>
              <w:start w:w="80" w:type="dxa"/>
              <w:bottom w:w="80" w:type="dxa"/>
              <w:end w:w="80" w:type="dxa"/>
            </w:tcMar>
          </w:tcPr>
          <w:p>
            <w:r/>
            <w:r>
              <w:rPr>
                <w:b w:val="0"/>
                <w:sz w:val="17"/>
              </w:rPr>
              <w:t>[QA matrix]</w:t>
            </w:r>
          </w:p>
        </w:tc>
      </w:tr>
    </w:tbl>
    <w:p>
      <w:pPr>
        <w:pStyle w:val="Heading1"/>
      </w:pPr>
      <w:r>
        <w:t>11. Data, Analytics, and Success Metrics</w:t>
      </w:r>
    </w:p>
    <w:p>
      <w:pPr>
        <w:pStyle w:val="Guidance"/>
      </w:pPr>
      <w:r>
        <w:rPr>
          <w:b/>
        </w:rPr>
        <w:t xml:space="preserve">Guidance: </w:t>
      </w:r>
      <w:r>
        <w:t>Define success before launch. Include product outcomes, adoption, workflow efficiency, quality, and support signals.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0B5CAD"/>
            <w:tcMar>
              <w:top w:w="80" w:type="dxa"/>
              <w:start w:w="80" w:type="dxa"/>
              <w:bottom w:w="80" w:type="dxa"/>
              <w:end w:w="80" w:type="dxa"/>
            </w:tcMar>
          </w:tcPr>
          <w:p>
            <w:r/>
            <w:r>
              <w:rPr>
                <w:b/>
                <w:color w:val="FFFFFF"/>
                <w:sz w:val="17"/>
              </w:rPr>
              <w:t>Metric / event</w:t>
            </w:r>
          </w:p>
        </w:tc>
        <w:tc>
          <w:tcPr>
            <w:tcW w:type="dxa" w:w="1728"/>
            <w:shd w:fill="0B5CAD"/>
            <w:tcMar>
              <w:top w:w="80" w:type="dxa"/>
              <w:start w:w="80" w:type="dxa"/>
              <w:bottom w:w="80" w:type="dxa"/>
              <w:end w:w="80" w:type="dxa"/>
            </w:tcMar>
          </w:tcPr>
          <w:p>
            <w:r/>
            <w:r>
              <w:rPr>
                <w:b/>
                <w:color w:val="FFFFFF"/>
                <w:sz w:val="17"/>
              </w:rPr>
              <w:t>Definition</w:t>
            </w:r>
          </w:p>
        </w:tc>
        <w:tc>
          <w:tcPr>
            <w:tcW w:type="dxa" w:w="1728"/>
            <w:shd w:fill="0B5CAD"/>
            <w:tcMar>
              <w:top w:w="80" w:type="dxa"/>
              <w:start w:w="80" w:type="dxa"/>
              <w:bottom w:w="80" w:type="dxa"/>
              <w:end w:w="80" w:type="dxa"/>
            </w:tcMar>
          </w:tcPr>
          <w:p>
            <w:r/>
            <w:r>
              <w:rPr>
                <w:b/>
                <w:color w:val="FFFFFF"/>
                <w:sz w:val="17"/>
              </w:rPr>
              <w:t>Baseline</w:t>
            </w:r>
          </w:p>
        </w:tc>
        <w:tc>
          <w:tcPr>
            <w:tcW w:type="dxa" w:w="1728"/>
            <w:shd w:fill="0B5CAD"/>
            <w:tcMar>
              <w:top w:w="80" w:type="dxa"/>
              <w:start w:w="80" w:type="dxa"/>
              <w:bottom w:w="80" w:type="dxa"/>
              <w:end w:w="80" w:type="dxa"/>
            </w:tcMar>
          </w:tcPr>
          <w:p>
            <w:r/>
            <w:r>
              <w:rPr>
                <w:b/>
                <w:color w:val="FFFFFF"/>
                <w:sz w:val="17"/>
              </w:rPr>
              <w:t>Target</w:t>
            </w:r>
          </w:p>
        </w:tc>
        <w:tc>
          <w:tcPr>
            <w:tcW w:type="dxa" w:w="1728"/>
            <w:shd w:fill="0B5CAD"/>
            <w:tcMar>
              <w:top w:w="80" w:type="dxa"/>
              <w:start w:w="80" w:type="dxa"/>
              <w:bottom w:w="80" w:type="dxa"/>
              <w:end w:w="80" w:type="dxa"/>
            </w:tcMar>
          </w:tcPr>
          <w:p>
            <w:r/>
            <w:r>
              <w:rPr>
                <w:b/>
                <w:color w:val="FFFFFF"/>
                <w:sz w:val="17"/>
              </w:rPr>
              <w:t>Owner</w:t>
            </w:r>
          </w:p>
        </w:tc>
        <w:tc>
          <w:tcPr>
            <w:tcW w:type="dxa" w:w="1728"/>
            <w:shd w:fill="0B5CAD"/>
            <w:tcMar>
              <w:top w:w="80" w:type="dxa"/>
              <w:start w:w="80" w:type="dxa"/>
              <w:bottom w:w="80" w:type="dxa"/>
              <w:end w:w="80" w:type="dxa"/>
            </w:tcMar>
          </w:tcPr>
          <w:p>
            <w:r/>
            <w:r>
              <w:rPr>
                <w:b/>
                <w:color w:val="FFFFFF"/>
                <w:sz w:val="17"/>
              </w:rPr>
              <w:t>Instrumentation notes</w:t>
            </w:r>
          </w:p>
        </w:tc>
      </w:tr>
      <w:tr>
        <w:tc>
          <w:tcPr>
            <w:tcW w:type="dxa" w:w="1728"/>
            <w:vAlign w:val="top"/>
            <w:tcMar>
              <w:top w:w="80" w:type="dxa"/>
              <w:start w:w="80" w:type="dxa"/>
              <w:bottom w:w="80" w:type="dxa"/>
              <w:end w:w="80" w:type="dxa"/>
            </w:tcMar>
          </w:tcPr>
          <w:p>
            <w:r/>
            <w:r>
              <w:rPr>
                <w:b w:val="0"/>
                <w:sz w:val="17"/>
              </w:rPr>
              <w:t>[Activation metric]</w:t>
            </w:r>
          </w:p>
        </w:tc>
        <w:tc>
          <w:tcPr>
            <w:tcW w:type="dxa" w:w="1728"/>
            <w:vAlign w:val="top"/>
            <w:tcMar>
              <w:top w:w="80" w:type="dxa"/>
              <w:start w:w="80" w:type="dxa"/>
              <w:bottom w:w="80" w:type="dxa"/>
              <w:end w:w="80" w:type="dxa"/>
            </w:tcMar>
          </w:tcPr>
          <w:p>
            <w:r/>
            <w:r>
              <w:rPr>
                <w:b w:val="0"/>
                <w:sz w:val="17"/>
              </w:rPr>
              <w:t>[How calculated]</w:t>
            </w:r>
          </w:p>
        </w:tc>
        <w:tc>
          <w:tcPr>
            <w:tcW w:type="dxa" w:w="1728"/>
            <w:vAlign w:val="top"/>
            <w:tcMar>
              <w:top w:w="80" w:type="dxa"/>
              <w:start w:w="80" w:type="dxa"/>
              <w:bottom w:w="80" w:type="dxa"/>
              <w:end w:w="80" w:type="dxa"/>
            </w:tcMar>
          </w:tcPr>
          <w:p>
            <w:r/>
            <w:r>
              <w:rPr>
                <w:b w:val="0"/>
                <w:sz w:val="17"/>
              </w:rPr>
              <w:t>[Current value]</w:t>
            </w:r>
          </w:p>
        </w:tc>
        <w:tc>
          <w:tcPr>
            <w:tcW w:type="dxa" w:w="1728"/>
            <w:vAlign w:val="top"/>
            <w:tcMar>
              <w:top w:w="80" w:type="dxa"/>
              <w:start w:w="80" w:type="dxa"/>
              <w:bottom w:w="80" w:type="dxa"/>
              <w:end w:w="80" w:type="dxa"/>
            </w:tcMar>
          </w:tcPr>
          <w:p>
            <w:r/>
            <w:r>
              <w:rPr>
                <w:b w:val="0"/>
                <w:sz w:val="17"/>
              </w:rPr>
              <w:t>[Target]</w:t>
            </w:r>
          </w:p>
        </w:tc>
        <w:tc>
          <w:tcPr>
            <w:tcW w:type="dxa" w:w="1728"/>
            <w:vAlign w:val="top"/>
            <w:tcMar>
              <w:top w:w="80" w:type="dxa"/>
              <w:start w:w="80" w:type="dxa"/>
              <w:bottom w:w="80" w:type="dxa"/>
              <w:end w:w="80" w:type="dxa"/>
            </w:tcMar>
          </w:tcPr>
          <w:p>
            <w:r/>
            <w:r>
              <w:rPr>
                <w:b w:val="0"/>
                <w:sz w:val="17"/>
              </w:rPr>
              <w:t>[Owner]</w:t>
            </w:r>
          </w:p>
        </w:tc>
        <w:tc>
          <w:tcPr>
            <w:tcW w:type="dxa" w:w="1728"/>
            <w:vAlign w:val="top"/>
            <w:tcMar>
              <w:top w:w="80" w:type="dxa"/>
              <w:start w:w="80" w:type="dxa"/>
              <w:bottom w:w="80" w:type="dxa"/>
              <w:end w:w="80" w:type="dxa"/>
            </w:tcMar>
          </w:tcPr>
          <w:p>
            <w:r/>
            <w:r>
              <w:rPr>
                <w:b w:val="0"/>
                <w:sz w:val="17"/>
              </w:rPr>
              <w:t>[Event name/property]</w:t>
            </w:r>
          </w:p>
        </w:tc>
      </w:tr>
      <w:tr>
        <w:tc>
          <w:tcPr>
            <w:tcW w:type="dxa" w:w="1728"/>
            <w:vAlign w:val="top"/>
            <w:tcMar>
              <w:top w:w="80" w:type="dxa"/>
              <w:start w:w="80" w:type="dxa"/>
              <w:bottom w:w="80" w:type="dxa"/>
              <w:end w:w="80" w:type="dxa"/>
            </w:tcMar>
          </w:tcPr>
          <w:p>
            <w:r/>
            <w:r>
              <w:rPr>
                <w:b w:val="0"/>
                <w:sz w:val="17"/>
              </w:rPr>
              <w:t>[Usage metric]</w:t>
            </w:r>
          </w:p>
        </w:tc>
        <w:tc>
          <w:tcPr>
            <w:tcW w:type="dxa" w:w="1728"/>
            <w:vAlign w:val="top"/>
            <w:tcMar>
              <w:top w:w="80" w:type="dxa"/>
              <w:start w:w="80" w:type="dxa"/>
              <w:bottom w:w="80" w:type="dxa"/>
              <w:end w:w="80" w:type="dxa"/>
            </w:tcMar>
          </w:tcPr>
          <w:p>
            <w:r/>
            <w:r>
              <w:rPr>
                <w:b w:val="0"/>
                <w:sz w:val="17"/>
              </w:rPr>
              <w:t>[Definition]</w:t>
            </w:r>
          </w:p>
        </w:tc>
        <w:tc>
          <w:tcPr>
            <w:tcW w:type="dxa" w:w="1728"/>
            <w:vAlign w:val="top"/>
            <w:tcMar>
              <w:top w:w="80" w:type="dxa"/>
              <w:start w:w="80" w:type="dxa"/>
              <w:bottom w:w="80" w:type="dxa"/>
              <w:end w:w="80" w:type="dxa"/>
            </w:tcMar>
          </w:tcPr>
          <w:p>
            <w:r/>
            <w:r>
              <w:rPr>
                <w:b w:val="0"/>
                <w:sz w:val="17"/>
              </w:rPr>
              <w:t>[Baseline]</w:t>
            </w:r>
          </w:p>
        </w:tc>
        <w:tc>
          <w:tcPr>
            <w:tcW w:type="dxa" w:w="1728"/>
            <w:vAlign w:val="top"/>
            <w:tcMar>
              <w:top w:w="80" w:type="dxa"/>
              <w:start w:w="80" w:type="dxa"/>
              <w:bottom w:w="80" w:type="dxa"/>
              <w:end w:w="80" w:type="dxa"/>
            </w:tcMar>
          </w:tcPr>
          <w:p>
            <w:r/>
            <w:r>
              <w:rPr>
                <w:b w:val="0"/>
                <w:sz w:val="17"/>
              </w:rPr>
              <w:t>[Target]</w:t>
            </w:r>
          </w:p>
        </w:tc>
        <w:tc>
          <w:tcPr>
            <w:tcW w:type="dxa" w:w="1728"/>
            <w:vAlign w:val="top"/>
            <w:tcMar>
              <w:top w:w="80" w:type="dxa"/>
              <w:start w:w="80" w:type="dxa"/>
              <w:bottom w:w="80" w:type="dxa"/>
              <w:end w:w="80" w:type="dxa"/>
            </w:tcMar>
          </w:tcPr>
          <w:p>
            <w:r/>
            <w:r>
              <w:rPr>
                <w:b w:val="0"/>
                <w:sz w:val="17"/>
              </w:rPr>
              <w:t>[Owner]</w:t>
            </w:r>
          </w:p>
        </w:tc>
        <w:tc>
          <w:tcPr>
            <w:tcW w:type="dxa" w:w="1728"/>
            <w:vAlign w:val="top"/>
            <w:tcMar>
              <w:top w:w="80" w:type="dxa"/>
              <w:start w:w="80" w:type="dxa"/>
              <w:bottom w:w="80" w:type="dxa"/>
              <w:end w:w="80" w:type="dxa"/>
            </w:tcMar>
          </w:tcPr>
          <w:p>
            <w:r/>
            <w:r>
              <w:rPr>
                <w:b w:val="0"/>
                <w:sz w:val="17"/>
              </w:rPr>
              <w:t>[Tracking notes]</w:t>
            </w:r>
          </w:p>
        </w:tc>
      </w:tr>
      <w:tr>
        <w:tc>
          <w:tcPr>
            <w:tcW w:type="dxa" w:w="1728"/>
            <w:vAlign w:val="top"/>
            <w:tcMar>
              <w:top w:w="80" w:type="dxa"/>
              <w:start w:w="80" w:type="dxa"/>
              <w:bottom w:w="80" w:type="dxa"/>
              <w:end w:w="80" w:type="dxa"/>
            </w:tcMar>
          </w:tcPr>
          <w:p>
            <w:r/>
            <w:r>
              <w:rPr>
                <w:b w:val="0"/>
                <w:sz w:val="17"/>
              </w:rPr>
              <w:t>[Quality/support metric]</w:t>
            </w:r>
          </w:p>
        </w:tc>
        <w:tc>
          <w:tcPr>
            <w:tcW w:type="dxa" w:w="1728"/>
            <w:vAlign w:val="top"/>
            <w:tcMar>
              <w:top w:w="80" w:type="dxa"/>
              <w:start w:w="80" w:type="dxa"/>
              <w:bottom w:w="80" w:type="dxa"/>
              <w:end w:w="80" w:type="dxa"/>
            </w:tcMar>
          </w:tcPr>
          <w:p>
            <w:r/>
            <w:r>
              <w:rPr>
                <w:b w:val="0"/>
                <w:sz w:val="17"/>
              </w:rPr>
              <w:t>[Definition]</w:t>
            </w:r>
          </w:p>
        </w:tc>
        <w:tc>
          <w:tcPr>
            <w:tcW w:type="dxa" w:w="1728"/>
            <w:vAlign w:val="top"/>
            <w:tcMar>
              <w:top w:w="80" w:type="dxa"/>
              <w:start w:w="80" w:type="dxa"/>
              <w:bottom w:w="80" w:type="dxa"/>
              <w:end w:w="80" w:type="dxa"/>
            </w:tcMar>
          </w:tcPr>
          <w:p>
            <w:r/>
            <w:r>
              <w:rPr>
                <w:b w:val="0"/>
                <w:sz w:val="17"/>
              </w:rPr>
              <w:t>[Baseline]</w:t>
            </w:r>
          </w:p>
        </w:tc>
        <w:tc>
          <w:tcPr>
            <w:tcW w:type="dxa" w:w="1728"/>
            <w:vAlign w:val="top"/>
            <w:tcMar>
              <w:top w:w="80" w:type="dxa"/>
              <w:start w:w="80" w:type="dxa"/>
              <w:bottom w:w="80" w:type="dxa"/>
              <w:end w:w="80" w:type="dxa"/>
            </w:tcMar>
          </w:tcPr>
          <w:p>
            <w:r/>
            <w:r>
              <w:rPr>
                <w:b w:val="0"/>
                <w:sz w:val="17"/>
              </w:rPr>
              <w:t>[Target]</w:t>
            </w:r>
          </w:p>
        </w:tc>
        <w:tc>
          <w:tcPr>
            <w:tcW w:type="dxa" w:w="1728"/>
            <w:vAlign w:val="top"/>
            <w:tcMar>
              <w:top w:w="80" w:type="dxa"/>
              <w:start w:w="80" w:type="dxa"/>
              <w:bottom w:w="80" w:type="dxa"/>
              <w:end w:w="80" w:type="dxa"/>
            </w:tcMar>
          </w:tcPr>
          <w:p>
            <w:r/>
            <w:r>
              <w:rPr>
                <w:b w:val="0"/>
                <w:sz w:val="17"/>
              </w:rPr>
              <w:t>[Owner]</w:t>
            </w:r>
          </w:p>
        </w:tc>
        <w:tc>
          <w:tcPr>
            <w:tcW w:type="dxa" w:w="1728"/>
            <w:vAlign w:val="top"/>
            <w:tcMar>
              <w:top w:w="80" w:type="dxa"/>
              <w:start w:w="80" w:type="dxa"/>
              <w:bottom w:w="80" w:type="dxa"/>
              <w:end w:w="80" w:type="dxa"/>
            </w:tcMar>
          </w:tcPr>
          <w:p>
            <w:r/>
            <w:r>
              <w:rPr>
                <w:b w:val="0"/>
                <w:sz w:val="17"/>
              </w:rPr>
              <w:t>[Tracking notes]</w:t>
            </w:r>
          </w:p>
        </w:tc>
      </w:tr>
      <w:tr>
        <w:tc>
          <w:tcPr>
            <w:tcW w:type="dxa" w:w="1728"/>
            <w:vAlign w:val="top"/>
            <w:tcMar>
              <w:top w:w="80" w:type="dxa"/>
              <w:start w:w="80" w:type="dxa"/>
              <w:bottom w:w="80" w:type="dxa"/>
              <w:end w:w="80" w:type="dxa"/>
            </w:tcMar>
          </w:tcPr>
          <w:p>
            <w:r/>
            <w:r>
              <w:rPr>
                <w:b w:val="0"/>
                <w:sz w:val="17"/>
              </w:rPr>
              <w:t>[Business metric]</w:t>
            </w:r>
          </w:p>
        </w:tc>
        <w:tc>
          <w:tcPr>
            <w:tcW w:type="dxa" w:w="1728"/>
            <w:vAlign w:val="top"/>
            <w:tcMar>
              <w:top w:w="80" w:type="dxa"/>
              <w:start w:w="80" w:type="dxa"/>
              <w:bottom w:w="80" w:type="dxa"/>
              <w:end w:w="80" w:type="dxa"/>
            </w:tcMar>
          </w:tcPr>
          <w:p>
            <w:r/>
            <w:r>
              <w:rPr>
                <w:b w:val="0"/>
                <w:sz w:val="17"/>
              </w:rPr>
              <w:t>[ARR, retention, conversion, expansion, cost reduction]</w:t>
            </w:r>
          </w:p>
        </w:tc>
        <w:tc>
          <w:tcPr>
            <w:tcW w:type="dxa" w:w="1728"/>
            <w:vAlign w:val="top"/>
            <w:tcMar>
              <w:top w:w="80" w:type="dxa"/>
              <w:start w:w="80" w:type="dxa"/>
              <w:bottom w:w="80" w:type="dxa"/>
              <w:end w:w="80" w:type="dxa"/>
            </w:tcMar>
          </w:tcPr>
          <w:p>
            <w:r/>
            <w:r>
              <w:rPr>
                <w:b w:val="0"/>
                <w:sz w:val="17"/>
              </w:rPr>
              <w:t>[Baseline]</w:t>
            </w:r>
          </w:p>
        </w:tc>
        <w:tc>
          <w:tcPr>
            <w:tcW w:type="dxa" w:w="1728"/>
            <w:vAlign w:val="top"/>
            <w:tcMar>
              <w:top w:w="80" w:type="dxa"/>
              <w:start w:w="80" w:type="dxa"/>
              <w:bottom w:w="80" w:type="dxa"/>
              <w:end w:w="80" w:type="dxa"/>
            </w:tcMar>
          </w:tcPr>
          <w:p>
            <w:r/>
            <w:r>
              <w:rPr>
                <w:b w:val="0"/>
                <w:sz w:val="17"/>
              </w:rPr>
              <w:t>[Target]</w:t>
            </w:r>
          </w:p>
        </w:tc>
        <w:tc>
          <w:tcPr>
            <w:tcW w:type="dxa" w:w="1728"/>
            <w:vAlign w:val="top"/>
            <w:tcMar>
              <w:top w:w="80" w:type="dxa"/>
              <w:start w:w="80" w:type="dxa"/>
              <w:bottom w:w="80" w:type="dxa"/>
              <w:end w:w="80" w:type="dxa"/>
            </w:tcMar>
          </w:tcPr>
          <w:p>
            <w:r/>
            <w:r>
              <w:rPr>
                <w:b w:val="0"/>
                <w:sz w:val="17"/>
              </w:rPr>
              <w:t>[Owner]</w:t>
            </w:r>
          </w:p>
        </w:tc>
        <w:tc>
          <w:tcPr>
            <w:tcW w:type="dxa" w:w="1728"/>
            <w:vAlign w:val="top"/>
            <w:tcMar>
              <w:top w:w="80" w:type="dxa"/>
              <w:start w:w="80" w:type="dxa"/>
              <w:bottom w:w="80" w:type="dxa"/>
              <w:end w:w="80" w:type="dxa"/>
            </w:tcMar>
          </w:tcPr>
          <w:p>
            <w:r/>
            <w:r>
              <w:rPr>
                <w:b w:val="0"/>
                <w:sz w:val="17"/>
              </w:rPr>
              <w:t>[Notes]</w:t>
            </w:r>
          </w:p>
        </w:tc>
      </w:tr>
    </w:tbl>
    <w:p>
      <w:pPr>
        <w:pStyle w:val="Heading1"/>
      </w:pPr>
      <w:r>
        <w:t>12. Dependencies</w:t>
      </w:r>
    </w:p>
    <w:p>
      <w:pPr>
        <w:pStyle w:val="Guidance"/>
      </w:pPr>
      <w:r>
        <w:rPr>
          <w:b/>
        </w:rPr>
        <w:t xml:space="preserve">Guidance: </w:t>
      </w:r>
      <w:r>
        <w:t>List teams, systems, decisions, APIs, data migrations, designs, legal/security reviews, and release dependencies.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B5CAD"/>
            <w:tcMar>
              <w:top w:w="80" w:type="dxa"/>
              <w:start w:w="80" w:type="dxa"/>
              <w:bottom w:w="80" w:type="dxa"/>
              <w:end w:w="80" w:type="dxa"/>
            </w:tcMar>
          </w:tcPr>
          <w:p>
            <w:r/>
            <w:r>
              <w:rPr>
                <w:b/>
                <w:color w:val="FFFFFF"/>
                <w:sz w:val="17"/>
              </w:rPr>
              <w:t>Dependency</w:t>
            </w:r>
          </w:p>
        </w:tc>
        <w:tc>
          <w:tcPr>
            <w:tcW w:type="dxa" w:w="2074"/>
            <w:shd w:fill="0B5CAD"/>
            <w:tcMar>
              <w:top w:w="80" w:type="dxa"/>
              <w:start w:w="80" w:type="dxa"/>
              <w:bottom w:w="80" w:type="dxa"/>
              <w:end w:w="80" w:type="dxa"/>
            </w:tcMar>
          </w:tcPr>
          <w:p>
            <w:r/>
            <w:r>
              <w:rPr>
                <w:b/>
                <w:color w:val="FFFFFF"/>
                <w:sz w:val="17"/>
              </w:rPr>
              <w:t>Owner</w:t>
            </w:r>
          </w:p>
        </w:tc>
        <w:tc>
          <w:tcPr>
            <w:tcW w:type="dxa" w:w="2074"/>
            <w:shd w:fill="0B5CAD"/>
            <w:tcMar>
              <w:top w:w="80" w:type="dxa"/>
              <w:start w:w="80" w:type="dxa"/>
              <w:bottom w:w="80" w:type="dxa"/>
              <w:end w:w="80" w:type="dxa"/>
            </w:tcMar>
          </w:tcPr>
          <w:p>
            <w:r/>
            <w:r>
              <w:rPr>
                <w:b/>
                <w:color w:val="FFFFFF"/>
                <w:sz w:val="17"/>
              </w:rPr>
              <w:t>Needed by</w:t>
            </w:r>
          </w:p>
        </w:tc>
        <w:tc>
          <w:tcPr>
            <w:tcW w:type="dxa" w:w="2074"/>
            <w:shd w:fill="0B5CAD"/>
            <w:tcMar>
              <w:top w:w="80" w:type="dxa"/>
              <w:start w:w="80" w:type="dxa"/>
              <w:bottom w:w="80" w:type="dxa"/>
              <w:end w:w="80" w:type="dxa"/>
            </w:tcMar>
          </w:tcPr>
          <w:p>
            <w:r/>
            <w:r>
              <w:rPr>
                <w:b/>
                <w:color w:val="FFFFFF"/>
                <w:sz w:val="17"/>
              </w:rPr>
              <w:t>Impact if delayed</w:t>
            </w:r>
          </w:p>
        </w:tc>
        <w:tc>
          <w:tcPr>
            <w:tcW w:type="dxa" w:w="2074"/>
            <w:shd w:fill="0B5CAD"/>
            <w:tcMar>
              <w:top w:w="80" w:type="dxa"/>
              <w:start w:w="80" w:type="dxa"/>
              <w:bottom w:w="80" w:type="dxa"/>
              <w:end w:w="80" w:type="dxa"/>
            </w:tcMar>
          </w:tcPr>
          <w:p>
            <w:r/>
            <w:r>
              <w:rPr>
                <w:b/>
                <w:color w:val="FFFFFF"/>
                <w:sz w:val="17"/>
              </w:rPr>
              <w:t>Status / mitigation</w:t>
            </w:r>
          </w:p>
        </w:tc>
      </w:tr>
      <w:tr>
        <w:tc>
          <w:tcPr>
            <w:tcW w:type="dxa" w:w="2074"/>
            <w:vAlign w:val="top"/>
            <w:tcMar>
              <w:top w:w="80" w:type="dxa"/>
              <w:start w:w="80" w:type="dxa"/>
              <w:bottom w:w="80" w:type="dxa"/>
              <w:end w:w="80" w:type="dxa"/>
            </w:tcMar>
          </w:tcPr>
          <w:p>
            <w:r/>
            <w:r>
              <w:rPr>
                <w:b w:val="0"/>
                <w:sz w:val="17"/>
              </w:rPr>
              <w:t>[Team/system/API/design decision]</w:t>
            </w:r>
          </w:p>
        </w:tc>
        <w:tc>
          <w:tcPr>
            <w:tcW w:type="dxa" w:w="2074"/>
            <w:vAlign w:val="top"/>
            <w:tcMar>
              <w:top w:w="80" w:type="dxa"/>
              <w:start w:w="80" w:type="dxa"/>
              <w:bottom w:w="80" w:type="dxa"/>
              <w:end w:w="80" w:type="dxa"/>
            </w:tcMar>
          </w:tcPr>
          <w:p>
            <w:r/>
            <w:r>
              <w:rPr>
                <w:b w:val="0"/>
                <w:sz w:val="17"/>
              </w:rPr>
              <w:t>[Owner]</w:t>
            </w:r>
          </w:p>
        </w:tc>
        <w:tc>
          <w:tcPr>
            <w:tcW w:type="dxa" w:w="2074"/>
            <w:vAlign w:val="top"/>
            <w:tcMar>
              <w:top w:w="80" w:type="dxa"/>
              <w:start w:w="80" w:type="dxa"/>
              <w:bottom w:w="80" w:type="dxa"/>
              <w:end w:w="80" w:type="dxa"/>
            </w:tcMar>
          </w:tcPr>
          <w:p>
            <w:r/>
            <w:r>
              <w:rPr>
                <w:b w:val="0"/>
                <w:sz w:val="17"/>
              </w:rPr>
              <w:t>[Date/milestone]</w:t>
            </w:r>
          </w:p>
        </w:tc>
        <w:tc>
          <w:tcPr>
            <w:tcW w:type="dxa" w:w="2074"/>
            <w:vAlign w:val="top"/>
            <w:tcMar>
              <w:top w:w="80" w:type="dxa"/>
              <w:start w:w="80" w:type="dxa"/>
              <w:bottom w:w="80" w:type="dxa"/>
              <w:end w:w="80" w:type="dxa"/>
            </w:tcMar>
          </w:tcPr>
          <w:p>
            <w:r/>
            <w:r>
              <w:rPr>
                <w:b w:val="0"/>
                <w:sz w:val="17"/>
              </w:rPr>
              <w:t>[What slips or breaks?]</w:t>
            </w:r>
          </w:p>
        </w:tc>
        <w:tc>
          <w:tcPr>
            <w:tcW w:type="dxa" w:w="2074"/>
            <w:vAlign w:val="top"/>
            <w:tcMar>
              <w:top w:w="80" w:type="dxa"/>
              <w:start w:w="80" w:type="dxa"/>
              <w:bottom w:w="80" w:type="dxa"/>
              <w:end w:w="80" w:type="dxa"/>
            </w:tcMar>
          </w:tcPr>
          <w:p>
            <w:r/>
            <w:r>
              <w:rPr>
                <w:b w:val="0"/>
                <w:sz w:val="17"/>
              </w:rPr>
              <w:t>[Mitigation]</w:t>
            </w:r>
          </w:p>
        </w:tc>
      </w:tr>
      <w:tr>
        <w:tc>
          <w:tcPr>
            <w:tcW w:type="dxa" w:w="2074"/>
            <w:vAlign w:val="top"/>
            <w:tcMar>
              <w:top w:w="80" w:type="dxa"/>
              <w:start w:w="80" w:type="dxa"/>
              <w:bottom w:w="80" w:type="dxa"/>
              <w:end w:w="80" w:type="dxa"/>
            </w:tcMar>
          </w:tcPr>
          <w:p>
            <w:r/>
            <w:r>
              <w:rPr>
                <w:b w:val="0"/>
                <w:sz w:val="17"/>
              </w:rPr>
              <w:t>[Dependency]</w:t>
            </w:r>
          </w:p>
        </w:tc>
        <w:tc>
          <w:tcPr>
            <w:tcW w:type="dxa" w:w="2074"/>
            <w:vAlign w:val="top"/>
            <w:tcMar>
              <w:top w:w="80" w:type="dxa"/>
              <w:start w:w="80" w:type="dxa"/>
              <w:bottom w:w="80" w:type="dxa"/>
              <w:end w:w="80" w:type="dxa"/>
            </w:tcMar>
          </w:tcPr>
          <w:p>
            <w:r/>
            <w:r>
              <w:rPr>
                <w:b w:val="0"/>
                <w:sz w:val="17"/>
              </w:rPr>
              <w:t>[Owner]</w:t>
            </w:r>
          </w:p>
        </w:tc>
        <w:tc>
          <w:tcPr>
            <w:tcW w:type="dxa" w:w="2074"/>
            <w:vAlign w:val="top"/>
            <w:tcMar>
              <w:top w:w="80" w:type="dxa"/>
              <w:start w:w="80" w:type="dxa"/>
              <w:bottom w:w="80" w:type="dxa"/>
              <w:end w:w="80" w:type="dxa"/>
            </w:tcMar>
          </w:tcPr>
          <w:p>
            <w:r/>
            <w:r>
              <w:rPr>
                <w:b w:val="0"/>
                <w:sz w:val="17"/>
              </w:rPr>
              <w:t>[Date]</w:t>
            </w:r>
          </w:p>
        </w:tc>
        <w:tc>
          <w:tcPr>
            <w:tcW w:type="dxa" w:w="2074"/>
            <w:vAlign w:val="top"/>
            <w:tcMar>
              <w:top w:w="80" w:type="dxa"/>
              <w:start w:w="80" w:type="dxa"/>
              <w:bottom w:w="80" w:type="dxa"/>
              <w:end w:w="80" w:type="dxa"/>
            </w:tcMar>
          </w:tcPr>
          <w:p>
            <w:r/>
            <w:r>
              <w:rPr>
                <w:b w:val="0"/>
                <w:sz w:val="17"/>
              </w:rPr>
              <w:t>[Impact]</w:t>
            </w:r>
          </w:p>
        </w:tc>
        <w:tc>
          <w:tcPr>
            <w:tcW w:type="dxa" w:w="2074"/>
            <w:vAlign w:val="top"/>
            <w:tcMar>
              <w:top w:w="80" w:type="dxa"/>
              <w:start w:w="80" w:type="dxa"/>
              <w:bottom w:w="80" w:type="dxa"/>
              <w:end w:w="80" w:type="dxa"/>
            </w:tcMar>
          </w:tcPr>
          <w:p>
            <w:r/>
            <w:r>
              <w:rPr>
                <w:b w:val="0"/>
                <w:sz w:val="17"/>
              </w:rPr>
              <w:t>[Mitigation]</w:t>
            </w:r>
          </w:p>
        </w:tc>
      </w:tr>
    </w:tbl>
    <w:p>
      <w:pPr>
        <w:pStyle w:val="Heading1"/>
      </w:pPr>
      <w:r>
        <w:t>13. Assumptions, Risks, and Constraints</w:t>
      </w:r>
    </w:p>
    <w:p>
      <w:pPr>
        <w:pStyle w:val="Guidance"/>
      </w:pPr>
      <w:r>
        <w:rPr>
          <w:b/>
        </w:rPr>
        <w:t xml:space="preserve">Guidance: </w:t>
      </w:r>
      <w:r>
        <w:t>Separate what you believe, what could go wrong, and what limits the solution. Convert high-risk assumptions into discovery questions or validation tasks.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B5CAD"/>
            <w:tcMar>
              <w:top w:w="80" w:type="dxa"/>
              <w:start w:w="80" w:type="dxa"/>
              <w:bottom w:w="80" w:type="dxa"/>
              <w:end w:w="80" w:type="dxa"/>
            </w:tcMar>
          </w:tcPr>
          <w:p>
            <w:r/>
            <w:r>
              <w:rPr>
                <w:b/>
                <w:color w:val="FFFFFF"/>
                <w:sz w:val="17"/>
              </w:rPr>
              <w:t>Type</w:t>
            </w:r>
          </w:p>
        </w:tc>
        <w:tc>
          <w:tcPr>
            <w:tcW w:type="dxa" w:w="2074"/>
            <w:shd w:fill="0B5CAD"/>
            <w:tcMar>
              <w:top w:w="80" w:type="dxa"/>
              <w:start w:w="80" w:type="dxa"/>
              <w:bottom w:w="80" w:type="dxa"/>
              <w:end w:w="80" w:type="dxa"/>
            </w:tcMar>
          </w:tcPr>
          <w:p>
            <w:r/>
            <w:r>
              <w:rPr>
                <w:b/>
                <w:color w:val="FFFFFF"/>
                <w:sz w:val="17"/>
              </w:rPr>
              <w:t>Statement</w:t>
            </w:r>
          </w:p>
        </w:tc>
        <w:tc>
          <w:tcPr>
            <w:tcW w:type="dxa" w:w="2074"/>
            <w:shd w:fill="0B5CAD"/>
            <w:tcMar>
              <w:top w:w="80" w:type="dxa"/>
              <w:start w:w="80" w:type="dxa"/>
              <w:bottom w:w="80" w:type="dxa"/>
              <w:end w:w="80" w:type="dxa"/>
            </w:tcMar>
          </w:tcPr>
          <w:p>
            <w:r/>
            <w:r>
              <w:rPr>
                <w:b/>
                <w:color w:val="FFFFFF"/>
                <w:sz w:val="17"/>
              </w:rPr>
              <w:t>Confidence</w:t>
            </w:r>
          </w:p>
        </w:tc>
        <w:tc>
          <w:tcPr>
            <w:tcW w:type="dxa" w:w="2074"/>
            <w:shd w:fill="0B5CAD"/>
            <w:tcMar>
              <w:top w:w="80" w:type="dxa"/>
              <w:start w:w="80" w:type="dxa"/>
              <w:bottom w:w="80" w:type="dxa"/>
              <w:end w:w="80" w:type="dxa"/>
            </w:tcMar>
          </w:tcPr>
          <w:p>
            <w:r/>
            <w:r>
              <w:rPr>
                <w:b/>
                <w:color w:val="FFFFFF"/>
                <w:sz w:val="17"/>
              </w:rPr>
              <w:t>Validation / mitigation</w:t>
            </w:r>
          </w:p>
        </w:tc>
        <w:tc>
          <w:tcPr>
            <w:tcW w:type="dxa" w:w="2074"/>
            <w:shd w:fill="0B5CAD"/>
            <w:tcMar>
              <w:top w:w="80" w:type="dxa"/>
              <w:start w:w="80" w:type="dxa"/>
              <w:bottom w:w="80" w:type="dxa"/>
              <w:end w:w="80" w:type="dxa"/>
            </w:tcMar>
          </w:tcPr>
          <w:p>
            <w:r/>
            <w:r>
              <w:rPr>
                <w:b/>
                <w:color w:val="FFFFFF"/>
                <w:sz w:val="17"/>
              </w:rPr>
              <w:t>Owner</w:t>
            </w:r>
          </w:p>
        </w:tc>
      </w:tr>
      <w:tr>
        <w:tc>
          <w:tcPr>
            <w:tcW w:type="dxa" w:w="2074"/>
            <w:vAlign w:val="top"/>
            <w:tcMar>
              <w:top w:w="80" w:type="dxa"/>
              <w:start w:w="80" w:type="dxa"/>
              <w:bottom w:w="80" w:type="dxa"/>
              <w:end w:w="80" w:type="dxa"/>
            </w:tcMar>
          </w:tcPr>
          <w:p>
            <w:r/>
            <w:r>
              <w:rPr>
                <w:b w:val="0"/>
                <w:sz w:val="17"/>
              </w:rPr>
              <w:t>Assumption</w:t>
            </w:r>
          </w:p>
        </w:tc>
        <w:tc>
          <w:tcPr>
            <w:tcW w:type="dxa" w:w="2074"/>
            <w:vAlign w:val="top"/>
            <w:tcMar>
              <w:top w:w="80" w:type="dxa"/>
              <w:start w:w="80" w:type="dxa"/>
              <w:bottom w:w="80" w:type="dxa"/>
              <w:end w:w="80" w:type="dxa"/>
            </w:tcMar>
          </w:tcPr>
          <w:p>
            <w:r/>
            <w:r>
              <w:rPr>
                <w:b w:val="0"/>
                <w:sz w:val="17"/>
              </w:rPr>
              <w:t>[We believe...]</w:t>
            </w:r>
          </w:p>
        </w:tc>
        <w:tc>
          <w:tcPr>
            <w:tcW w:type="dxa" w:w="2074"/>
            <w:vAlign w:val="top"/>
            <w:tcMar>
              <w:top w:w="80" w:type="dxa"/>
              <w:start w:w="80" w:type="dxa"/>
              <w:bottom w:w="80" w:type="dxa"/>
              <w:end w:w="80" w:type="dxa"/>
            </w:tcMar>
          </w:tcPr>
          <w:p>
            <w:r/>
            <w:r>
              <w:rPr>
                <w:b w:val="0"/>
                <w:sz w:val="17"/>
              </w:rPr>
              <w:t>[High/Med/Low]</w:t>
            </w:r>
          </w:p>
        </w:tc>
        <w:tc>
          <w:tcPr>
            <w:tcW w:type="dxa" w:w="2074"/>
            <w:vAlign w:val="top"/>
            <w:tcMar>
              <w:top w:w="80" w:type="dxa"/>
              <w:start w:w="80" w:type="dxa"/>
              <w:bottom w:w="80" w:type="dxa"/>
              <w:end w:w="80" w:type="dxa"/>
            </w:tcMar>
          </w:tcPr>
          <w:p>
            <w:r/>
            <w:r>
              <w:rPr>
                <w:b w:val="0"/>
                <w:sz w:val="17"/>
              </w:rPr>
              <w:t>[How will we validate?]</w:t>
            </w:r>
          </w:p>
        </w:tc>
        <w:tc>
          <w:tcPr>
            <w:tcW w:type="dxa" w:w="2074"/>
            <w:vAlign w:val="top"/>
            <w:tcMar>
              <w:top w:w="80" w:type="dxa"/>
              <w:start w:w="80" w:type="dxa"/>
              <w:bottom w:w="80" w:type="dxa"/>
              <w:end w:w="80" w:type="dxa"/>
            </w:tcMar>
          </w:tcPr>
          <w:p>
            <w:r/>
            <w:r>
              <w:rPr>
                <w:b w:val="0"/>
                <w:sz w:val="17"/>
              </w:rPr>
              <w:t>[Owner]</w:t>
            </w:r>
          </w:p>
        </w:tc>
      </w:tr>
      <w:tr>
        <w:tc>
          <w:tcPr>
            <w:tcW w:type="dxa" w:w="2074"/>
            <w:vAlign w:val="top"/>
            <w:tcMar>
              <w:top w:w="80" w:type="dxa"/>
              <w:start w:w="80" w:type="dxa"/>
              <w:bottom w:w="80" w:type="dxa"/>
              <w:end w:w="80" w:type="dxa"/>
            </w:tcMar>
          </w:tcPr>
          <w:p>
            <w:r/>
            <w:r>
              <w:rPr>
                <w:b w:val="0"/>
                <w:sz w:val="17"/>
              </w:rPr>
              <w:t>Risk</w:t>
            </w:r>
          </w:p>
        </w:tc>
        <w:tc>
          <w:tcPr>
            <w:tcW w:type="dxa" w:w="2074"/>
            <w:vAlign w:val="top"/>
            <w:tcMar>
              <w:top w:w="80" w:type="dxa"/>
              <w:start w:w="80" w:type="dxa"/>
              <w:bottom w:w="80" w:type="dxa"/>
              <w:end w:w="80" w:type="dxa"/>
            </w:tcMar>
          </w:tcPr>
          <w:p>
            <w:r/>
            <w:r>
              <w:rPr>
                <w:b w:val="0"/>
                <w:sz w:val="17"/>
              </w:rPr>
              <w:t>[If X happens, then Y impact]</w:t>
            </w:r>
          </w:p>
        </w:tc>
        <w:tc>
          <w:tcPr>
            <w:tcW w:type="dxa" w:w="2074"/>
            <w:vAlign w:val="top"/>
            <w:tcMar>
              <w:top w:w="80" w:type="dxa"/>
              <w:start w:w="80" w:type="dxa"/>
              <w:bottom w:w="80" w:type="dxa"/>
              <w:end w:w="80" w:type="dxa"/>
            </w:tcMar>
          </w:tcPr>
          <w:p>
            <w:r/>
            <w:r>
              <w:rPr>
                <w:b w:val="0"/>
                <w:sz w:val="17"/>
              </w:rPr>
              <w:t>[High/Med/Low]</w:t>
            </w:r>
          </w:p>
        </w:tc>
        <w:tc>
          <w:tcPr>
            <w:tcW w:type="dxa" w:w="2074"/>
            <w:vAlign w:val="top"/>
            <w:tcMar>
              <w:top w:w="80" w:type="dxa"/>
              <w:start w:w="80" w:type="dxa"/>
              <w:bottom w:w="80" w:type="dxa"/>
              <w:end w:w="80" w:type="dxa"/>
            </w:tcMar>
          </w:tcPr>
          <w:p>
            <w:r/>
            <w:r>
              <w:rPr>
                <w:b w:val="0"/>
                <w:sz w:val="17"/>
              </w:rPr>
              <w:t>[Mitigation plan]</w:t>
            </w:r>
          </w:p>
        </w:tc>
        <w:tc>
          <w:tcPr>
            <w:tcW w:type="dxa" w:w="2074"/>
            <w:vAlign w:val="top"/>
            <w:tcMar>
              <w:top w:w="80" w:type="dxa"/>
              <w:start w:w="80" w:type="dxa"/>
              <w:bottom w:w="80" w:type="dxa"/>
              <w:end w:w="80" w:type="dxa"/>
            </w:tcMar>
          </w:tcPr>
          <w:p>
            <w:r/>
            <w:r>
              <w:rPr>
                <w:b w:val="0"/>
                <w:sz w:val="17"/>
              </w:rPr>
              <w:t>[Owner]</w:t>
            </w:r>
          </w:p>
        </w:tc>
      </w:tr>
      <w:tr>
        <w:tc>
          <w:tcPr>
            <w:tcW w:type="dxa" w:w="2074"/>
            <w:vAlign w:val="top"/>
            <w:tcMar>
              <w:top w:w="80" w:type="dxa"/>
              <w:start w:w="80" w:type="dxa"/>
              <w:bottom w:w="80" w:type="dxa"/>
              <w:end w:w="80" w:type="dxa"/>
            </w:tcMar>
          </w:tcPr>
          <w:p>
            <w:r/>
            <w:r>
              <w:rPr>
                <w:b w:val="0"/>
                <w:sz w:val="17"/>
              </w:rPr>
              <w:t>Constraint</w:t>
            </w:r>
          </w:p>
        </w:tc>
        <w:tc>
          <w:tcPr>
            <w:tcW w:type="dxa" w:w="2074"/>
            <w:vAlign w:val="top"/>
            <w:tcMar>
              <w:top w:w="80" w:type="dxa"/>
              <w:start w:w="80" w:type="dxa"/>
              <w:bottom w:w="80" w:type="dxa"/>
              <w:end w:w="80" w:type="dxa"/>
            </w:tcMar>
          </w:tcPr>
          <w:p>
            <w:r/>
            <w:r>
              <w:rPr>
                <w:b w:val="0"/>
                <w:sz w:val="17"/>
              </w:rPr>
              <w:t>[Technical/business/compliance/time constraint]</w:t>
            </w:r>
          </w:p>
        </w:tc>
        <w:tc>
          <w:tcPr>
            <w:tcW w:type="dxa" w:w="2074"/>
            <w:vAlign w:val="top"/>
            <w:tcMar>
              <w:top w:w="80" w:type="dxa"/>
              <w:start w:w="80" w:type="dxa"/>
              <w:bottom w:w="80" w:type="dxa"/>
              <w:end w:w="80" w:type="dxa"/>
            </w:tcMar>
          </w:tcPr>
          <w:p>
            <w:r/>
            <w:r>
              <w:rPr>
                <w:b w:val="0"/>
                <w:sz w:val="17"/>
              </w:rPr>
              <w:t>[Known/uncertain]</w:t>
            </w:r>
          </w:p>
        </w:tc>
        <w:tc>
          <w:tcPr>
            <w:tcW w:type="dxa" w:w="2074"/>
            <w:vAlign w:val="top"/>
            <w:tcMar>
              <w:top w:w="80" w:type="dxa"/>
              <w:start w:w="80" w:type="dxa"/>
              <w:bottom w:w="80" w:type="dxa"/>
              <w:end w:w="80" w:type="dxa"/>
            </w:tcMar>
          </w:tcPr>
          <w:p>
            <w:r/>
            <w:r>
              <w:rPr>
                <w:b w:val="0"/>
                <w:sz w:val="17"/>
              </w:rPr>
              <w:t>[Implication]</w:t>
            </w:r>
          </w:p>
        </w:tc>
        <w:tc>
          <w:tcPr>
            <w:tcW w:type="dxa" w:w="2074"/>
            <w:vAlign w:val="top"/>
            <w:tcMar>
              <w:top w:w="80" w:type="dxa"/>
              <w:start w:w="80" w:type="dxa"/>
              <w:bottom w:w="80" w:type="dxa"/>
              <w:end w:w="80" w:type="dxa"/>
            </w:tcMar>
          </w:tcPr>
          <w:p>
            <w:r/>
            <w:r>
              <w:rPr>
                <w:b w:val="0"/>
                <w:sz w:val="17"/>
              </w:rPr>
              <w:t>[Owner]</w:t>
            </w:r>
          </w:p>
        </w:tc>
      </w:tr>
    </w:tbl>
    <w:p>
      <w:pPr>
        <w:pStyle w:val="Heading1"/>
      </w:pPr>
      <w:r>
        <w:t>14. Edge Cases</w:t>
      </w:r>
    </w:p>
    <w:p>
      <w:pPr>
        <w:pStyle w:val="Guidance"/>
      </w:pPr>
      <w:r>
        <w:rPr>
          <w:b/>
        </w:rPr>
        <w:t xml:space="preserve">Guidance: </w:t>
      </w:r>
      <w:r>
        <w:t>Edge cases reduce late-cycle surprises. Include permissions, invalid data, deleted objects, partial saves, concurrent edits, offline/mobile, imports, and integrations.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B5CAD"/>
            <w:tcMar>
              <w:top w:w="80" w:type="dxa"/>
              <w:start w:w="80" w:type="dxa"/>
              <w:bottom w:w="80" w:type="dxa"/>
              <w:end w:w="80" w:type="dxa"/>
            </w:tcMar>
          </w:tcPr>
          <w:p>
            <w:r/>
            <w:r>
              <w:rPr>
                <w:b/>
                <w:color w:val="FFFFFF"/>
                <w:sz w:val="17"/>
              </w:rPr>
              <w:t>Scenario</w:t>
            </w:r>
          </w:p>
        </w:tc>
        <w:tc>
          <w:tcPr>
            <w:tcW w:type="dxa" w:w="2074"/>
            <w:shd w:fill="0B5CAD"/>
            <w:tcMar>
              <w:top w:w="80" w:type="dxa"/>
              <w:start w:w="80" w:type="dxa"/>
              <w:bottom w:w="80" w:type="dxa"/>
              <w:end w:w="80" w:type="dxa"/>
            </w:tcMar>
          </w:tcPr>
          <w:p>
            <w:r/>
            <w:r>
              <w:rPr>
                <w:b/>
                <w:color w:val="FFFFFF"/>
                <w:sz w:val="17"/>
              </w:rPr>
              <w:t>Expected behavior</w:t>
            </w:r>
          </w:p>
        </w:tc>
        <w:tc>
          <w:tcPr>
            <w:tcW w:type="dxa" w:w="2074"/>
            <w:shd w:fill="0B5CAD"/>
            <w:tcMar>
              <w:top w:w="80" w:type="dxa"/>
              <w:start w:w="80" w:type="dxa"/>
              <w:bottom w:w="80" w:type="dxa"/>
              <w:end w:w="80" w:type="dxa"/>
            </w:tcMar>
          </w:tcPr>
          <w:p>
            <w:r/>
            <w:r>
              <w:rPr>
                <w:b/>
                <w:color w:val="FFFFFF"/>
                <w:sz w:val="17"/>
              </w:rPr>
              <w:t>User message / system feedback</w:t>
            </w:r>
          </w:p>
        </w:tc>
        <w:tc>
          <w:tcPr>
            <w:tcW w:type="dxa" w:w="2074"/>
            <w:shd w:fill="0B5CAD"/>
            <w:tcMar>
              <w:top w:w="80" w:type="dxa"/>
              <w:start w:w="80" w:type="dxa"/>
              <w:bottom w:w="80" w:type="dxa"/>
              <w:end w:w="80" w:type="dxa"/>
            </w:tcMar>
          </w:tcPr>
          <w:p>
            <w:r/>
            <w:r>
              <w:rPr>
                <w:b/>
                <w:color w:val="FFFFFF"/>
                <w:sz w:val="17"/>
              </w:rPr>
              <w:t>Priority</w:t>
            </w:r>
          </w:p>
        </w:tc>
        <w:tc>
          <w:tcPr>
            <w:tcW w:type="dxa" w:w="2074"/>
            <w:shd w:fill="0B5CAD"/>
            <w:tcMar>
              <w:top w:w="80" w:type="dxa"/>
              <w:start w:w="80" w:type="dxa"/>
              <w:bottom w:w="80" w:type="dxa"/>
              <w:end w:w="80" w:type="dxa"/>
            </w:tcMar>
          </w:tcPr>
          <w:p>
            <w:r/>
            <w:r>
              <w:rPr>
                <w:b/>
                <w:color w:val="FFFFFF"/>
                <w:sz w:val="17"/>
              </w:rPr>
              <w:t>Test owner</w:t>
            </w:r>
          </w:p>
        </w:tc>
      </w:tr>
      <w:tr>
        <w:tc>
          <w:tcPr>
            <w:tcW w:type="dxa" w:w="2074"/>
            <w:vAlign w:val="top"/>
            <w:tcMar>
              <w:top w:w="80" w:type="dxa"/>
              <w:start w:w="80" w:type="dxa"/>
              <w:bottom w:w="80" w:type="dxa"/>
              <w:end w:w="80" w:type="dxa"/>
            </w:tcMar>
          </w:tcPr>
          <w:p>
            <w:r/>
            <w:r>
              <w:rPr>
                <w:b w:val="0"/>
                <w:sz w:val="17"/>
              </w:rPr>
              <w:t>[Example: user lacks permission]</w:t>
            </w:r>
          </w:p>
        </w:tc>
        <w:tc>
          <w:tcPr>
            <w:tcW w:type="dxa" w:w="2074"/>
            <w:vAlign w:val="top"/>
            <w:tcMar>
              <w:top w:w="80" w:type="dxa"/>
              <w:start w:w="80" w:type="dxa"/>
              <w:bottom w:w="80" w:type="dxa"/>
              <w:end w:w="80" w:type="dxa"/>
            </w:tcMar>
          </w:tcPr>
          <w:p>
            <w:r/>
            <w:r>
              <w:rPr>
                <w:b w:val="0"/>
                <w:sz w:val="17"/>
              </w:rPr>
              <w:t>[System should...]</w:t>
            </w:r>
          </w:p>
        </w:tc>
        <w:tc>
          <w:tcPr>
            <w:tcW w:type="dxa" w:w="2074"/>
            <w:vAlign w:val="top"/>
            <w:tcMar>
              <w:top w:w="80" w:type="dxa"/>
              <w:start w:w="80" w:type="dxa"/>
              <w:bottom w:w="80" w:type="dxa"/>
              <w:end w:w="80" w:type="dxa"/>
            </w:tcMar>
          </w:tcPr>
          <w:p>
            <w:r/>
            <w:r>
              <w:rPr>
                <w:b w:val="0"/>
                <w:sz w:val="17"/>
              </w:rPr>
              <w:t>[Message/state]</w:t>
            </w:r>
          </w:p>
        </w:tc>
        <w:tc>
          <w:tcPr>
            <w:tcW w:type="dxa" w:w="2074"/>
            <w:vAlign w:val="top"/>
            <w:tcMar>
              <w:top w:w="80" w:type="dxa"/>
              <w:start w:w="80" w:type="dxa"/>
              <w:bottom w:w="80" w:type="dxa"/>
              <w:end w:w="80" w:type="dxa"/>
            </w:tcMar>
          </w:tcPr>
          <w:p>
            <w:r/>
            <w:r>
              <w:rPr>
                <w:b w:val="0"/>
                <w:sz w:val="17"/>
              </w:rPr>
              <w:t>[P0/P1/P2]</w:t>
            </w:r>
          </w:p>
        </w:tc>
        <w:tc>
          <w:tcPr>
            <w:tcW w:type="dxa" w:w="2074"/>
            <w:vAlign w:val="top"/>
            <w:tcMar>
              <w:top w:w="80" w:type="dxa"/>
              <w:start w:w="80" w:type="dxa"/>
              <w:bottom w:w="80" w:type="dxa"/>
              <w:end w:w="80" w:type="dxa"/>
            </w:tcMar>
          </w:tcPr>
          <w:p>
            <w:r/>
            <w:r>
              <w:rPr>
                <w:b w:val="0"/>
                <w:sz w:val="17"/>
              </w:rPr>
              <w:t>[QA/Eng/PM]</w:t>
            </w:r>
          </w:p>
        </w:tc>
      </w:tr>
      <w:tr>
        <w:tc>
          <w:tcPr>
            <w:tcW w:type="dxa" w:w="2074"/>
            <w:vAlign w:val="top"/>
            <w:tcMar>
              <w:top w:w="80" w:type="dxa"/>
              <w:start w:w="80" w:type="dxa"/>
              <w:bottom w:w="80" w:type="dxa"/>
              <w:end w:w="80" w:type="dxa"/>
            </w:tcMar>
          </w:tcPr>
          <w:p>
            <w:r/>
            <w:r>
              <w:rPr>
                <w:b w:val="0"/>
                <w:sz w:val="17"/>
              </w:rPr>
              <w:t>[Example: linked object was deleted]</w:t>
            </w:r>
          </w:p>
        </w:tc>
        <w:tc>
          <w:tcPr>
            <w:tcW w:type="dxa" w:w="2074"/>
            <w:vAlign w:val="top"/>
            <w:tcMar>
              <w:top w:w="80" w:type="dxa"/>
              <w:start w:w="80" w:type="dxa"/>
              <w:bottom w:w="80" w:type="dxa"/>
              <w:end w:w="80" w:type="dxa"/>
            </w:tcMar>
          </w:tcPr>
          <w:p>
            <w:r/>
            <w:r>
              <w:rPr>
                <w:b w:val="0"/>
                <w:sz w:val="17"/>
              </w:rPr>
              <w:t>[Behavior]</w:t>
            </w:r>
          </w:p>
        </w:tc>
        <w:tc>
          <w:tcPr>
            <w:tcW w:type="dxa" w:w="2074"/>
            <w:vAlign w:val="top"/>
            <w:tcMar>
              <w:top w:w="80" w:type="dxa"/>
              <w:start w:w="80" w:type="dxa"/>
              <w:bottom w:w="80" w:type="dxa"/>
              <w:end w:w="80" w:type="dxa"/>
            </w:tcMar>
          </w:tcPr>
          <w:p>
            <w:r/>
            <w:r>
              <w:rPr>
                <w:b w:val="0"/>
                <w:sz w:val="17"/>
              </w:rPr>
              <w:t>[Message]</w:t>
            </w:r>
          </w:p>
        </w:tc>
        <w:tc>
          <w:tcPr>
            <w:tcW w:type="dxa" w:w="2074"/>
            <w:vAlign w:val="top"/>
            <w:tcMar>
              <w:top w:w="80" w:type="dxa"/>
              <w:start w:w="80" w:type="dxa"/>
              <w:bottom w:w="80" w:type="dxa"/>
              <w:end w:w="80" w:type="dxa"/>
            </w:tcMar>
          </w:tcPr>
          <w:p>
            <w:r/>
            <w:r>
              <w:rPr>
                <w:b w:val="0"/>
                <w:sz w:val="17"/>
              </w:rPr>
              <w:t>[Priority]</w:t>
            </w:r>
          </w:p>
        </w:tc>
        <w:tc>
          <w:tcPr>
            <w:tcW w:type="dxa" w:w="2074"/>
            <w:vAlign w:val="top"/>
            <w:tcMar>
              <w:top w:w="80" w:type="dxa"/>
              <w:start w:w="80" w:type="dxa"/>
              <w:bottom w:w="80" w:type="dxa"/>
              <w:end w:w="80" w:type="dxa"/>
            </w:tcMar>
          </w:tcPr>
          <w:p>
            <w:r/>
            <w:r>
              <w:rPr>
                <w:b w:val="0"/>
                <w:sz w:val="17"/>
              </w:rPr>
              <w:t>[Owner]</w:t>
            </w:r>
          </w:p>
        </w:tc>
      </w:tr>
      <w:tr>
        <w:tc>
          <w:tcPr>
            <w:tcW w:type="dxa" w:w="2074"/>
            <w:vAlign w:val="top"/>
            <w:tcMar>
              <w:top w:w="80" w:type="dxa"/>
              <w:start w:w="80" w:type="dxa"/>
              <w:bottom w:w="80" w:type="dxa"/>
              <w:end w:w="80" w:type="dxa"/>
            </w:tcMar>
          </w:tcPr>
          <w:p>
            <w:r/>
            <w:r>
              <w:rPr>
                <w:b w:val="0"/>
                <w:sz w:val="17"/>
              </w:rPr>
              <w:t>[Example: duplicate data/import conflict]</w:t>
            </w:r>
          </w:p>
        </w:tc>
        <w:tc>
          <w:tcPr>
            <w:tcW w:type="dxa" w:w="2074"/>
            <w:vAlign w:val="top"/>
            <w:tcMar>
              <w:top w:w="80" w:type="dxa"/>
              <w:start w:w="80" w:type="dxa"/>
              <w:bottom w:w="80" w:type="dxa"/>
              <w:end w:w="80" w:type="dxa"/>
            </w:tcMar>
          </w:tcPr>
          <w:p>
            <w:r/>
            <w:r>
              <w:rPr>
                <w:b w:val="0"/>
                <w:sz w:val="17"/>
              </w:rPr>
              <w:t>[Behavior]</w:t>
            </w:r>
          </w:p>
        </w:tc>
        <w:tc>
          <w:tcPr>
            <w:tcW w:type="dxa" w:w="2074"/>
            <w:vAlign w:val="top"/>
            <w:tcMar>
              <w:top w:w="80" w:type="dxa"/>
              <w:start w:w="80" w:type="dxa"/>
              <w:bottom w:w="80" w:type="dxa"/>
              <w:end w:w="80" w:type="dxa"/>
            </w:tcMar>
          </w:tcPr>
          <w:p>
            <w:r/>
            <w:r>
              <w:rPr>
                <w:b w:val="0"/>
                <w:sz w:val="17"/>
              </w:rPr>
              <w:t>[Message]</w:t>
            </w:r>
          </w:p>
        </w:tc>
        <w:tc>
          <w:tcPr>
            <w:tcW w:type="dxa" w:w="2074"/>
            <w:vAlign w:val="top"/>
            <w:tcMar>
              <w:top w:w="80" w:type="dxa"/>
              <w:start w:w="80" w:type="dxa"/>
              <w:bottom w:w="80" w:type="dxa"/>
              <w:end w:w="80" w:type="dxa"/>
            </w:tcMar>
          </w:tcPr>
          <w:p>
            <w:r/>
            <w:r>
              <w:rPr>
                <w:b w:val="0"/>
                <w:sz w:val="17"/>
              </w:rPr>
              <w:t>[Priority]</w:t>
            </w:r>
          </w:p>
        </w:tc>
        <w:tc>
          <w:tcPr>
            <w:tcW w:type="dxa" w:w="2074"/>
            <w:vAlign w:val="top"/>
            <w:tcMar>
              <w:top w:w="80" w:type="dxa"/>
              <w:start w:w="80" w:type="dxa"/>
              <w:bottom w:w="80" w:type="dxa"/>
              <w:end w:w="80" w:type="dxa"/>
            </w:tcMar>
          </w:tcPr>
          <w:p>
            <w:r/>
            <w:r>
              <w:rPr>
                <w:b w:val="0"/>
                <w:sz w:val="17"/>
              </w:rPr>
              <w:t>[Owner]</w:t>
            </w:r>
          </w:p>
        </w:tc>
      </w:tr>
    </w:tbl>
    <w:p>
      <w:pPr>
        <w:pStyle w:val="Heading1"/>
      </w:pPr>
      <w:r>
        <w:t>15. Open Questions Log</w:t>
      </w:r>
    </w:p>
    <w:p>
      <w:pPr>
        <w:pStyle w:val="Guidance"/>
      </w:pPr>
      <w:r>
        <w:rPr>
          <w:b/>
        </w:rPr>
        <w:t xml:space="preserve">Guidance: </w:t>
      </w:r>
      <w:r>
        <w:t>Use this section actively during discovery and refinement. Do not hide unresolved questions in comments or Slack threads.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0B5CAD"/>
            <w:tcMar>
              <w:top w:w="80" w:type="dxa"/>
              <w:start w:w="80" w:type="dxa"/>
              <w:bottom w:w="80" w:type="dxa"/>
              <w:end w:w="80" w:type="dxa"/>
            </w:tcMar>
          </w:tcPr>
          <w:p>
            <w:r/>
            <w:r>
              <w:rPr>
                <w:b/>
                <w:color w:val="FFFFFF"/>
                <w:sz w:val="17"/>
              </w:rPr>
              <w:t>Question</w:t>
            </w:r>
          </w:p>
        </w:tc>
        <w:tc>
          <w:tcPr>
            <w:tcW w:type="dxa" w:w="2074"/>
            <w:shd w:fill="0B5CAD"/>
            <w:tcMar>
              <w:top w:w="80" w:type="dxa"/>
              <w:start w:w="80" w:type="dxa"/>
              <w:bottom w:w="80" w:type="dxa"/>
              <w:end w:w="80" w:type="dxa"/>
            </w:tcMar>
          </w:tcPr>
          <w:p>
            <w:r/>
            <w:r>
              <w:rPr>
                <w:b/>
                <w:color w:val="FFFFFF"/>
                <w:sz w:val="17"/>
              </w:rPr>
              <w:t>Owner</w:t>
            </w:r>
          </w:p>
        </w:tc>
        <w:tc>
          <w:tcPr>
            <w:tcW w:type="dxa" w:w="2074"/>
            <w:shd w:fill="0B5CAD"/>
            <w:tcMar>
              <w:top w:w="80" w:type="dxa"/>
              <w:start w:w="80" w:type="dxa"/>
              <w:bottom w:w="80" w:type="dxa"/>
              <w:end w:w="80" w:type="dxa"/>
            </w:tcMar>
          </w:tcPr>
          <w:p>
            <w:r/>
            <w:r>
              <w:rPr>
                <w:b/>
                <w:color w:val="FFFFFF"/>
                <w:sz w:val="17"/>
              </w:rPr>
              <w:t>Decision needed by</w:t>
            </w:r>
          </w:p>
        </w:tc>
        <w:tc>
          <w:tcPr>
            <w:tcW w:type="dxa" w:w="2074"/>
            <w:shd w:fill="0B5CAD"/>
            <w:tcMar>
              <w:top w:w="80" w:type="dxa"/>
              <w:start w:w="80" w:type="dxa"/>
              <w:bottom w:w="80" w:type="dxa"/>
              <w:end w:w="80" w:type="dxa"/>
            </w:tcMar>
          </w:tcPr>
          <w:p>
            <w:r/>
            <w:r>
              <w:rPr>
                <w:b/>
                <w:color w:val="FFFFFF"/>
                <w:sz w:val="17"/>
              </w:rPr>
              <w:t>Status</w:t>
            </w:r>
          </w:p>
        </w:tc>
        <w:tc>
          <w:tcPr>
            <w:tcW w:type="dxa" w:w="2074"/>
            <w:shd w:fill="0B5CAD"/>
            <w:tcMar>
              <w:top w:w="80" w:type="dxa"/>
              <w:start w:w="80" w:type="dxa"/>
              <w:bottom w:w="80" w:type="dxa"/>
              <w:end w:w="80" w:type="dxa"/>
            </w:tcMar>
          </w:tcPr>
          <w:p>
            <w:r/>
            <w:r>
              <w:rPr>
                <w:b/>
                <w:color w:val="FFFFFF"/>
                <w:sz w:val="17"/>
              </w:rPr>
              <w:t>Resolution / decision</w:t>
            </w:r>
          </w:p>
        </w:tc>
      </w:tr>
      <w:tr>
        <w:tc>
          <w:tcPr>
            <w:tcW w:type="dxa" w:w="2074"/>
            <w:vAlign w:val="top"/>
            <w:tcMar>
              <w:top w:w="80" w:type="dxa"/>
              <w:start w:w="80" w:type="dxa"/>
              <w:bottom w:w="80" w:type="dxa"/>
              <w:end w:w="80" w:type="dxa"/>
            </w:tcMar>
          </w:tcPr>
          <w:p>
            <w:r/>
            <w:r>
              <w:rPr>
                <w:b w:val="0"/>
                <w:sz w:val="17"/>
              </w:rPr>
              <w:t>[Question]</w:t>
            </w:r>
          </w:p>
        </w:tc>
        <w:tc>
          <w:tcPr>
            <w:tcW w:type="dxa" w:w="2074"/>
            <w:vAlign w:val="top"/>
            <w:tcMar>
              <w:top w:w="80" w:type="dxa"/>
              <w:start w:w="80" w:type="dxa"/>
              <w:bottom w:w="80" w:type="dxa"/>
              <w:end w:w="80" w:type="dxa"/>
            </w:tcMar>
          </w:tcPr>
          <w:p>
            <w:r/>
            <w:r>
              <w:rPr>
                <w:b w:val="0"/>
                <w:sz w:val="17"/>
              </w:rPr>
              <w:t>[Owner]</w:t>
            </w:r>
          </w:p>
        </w:tc>
        <w:tc>
          <w:tcPr>
            <w:tcW w:type="dxa" w:w="2074"/>
            <w:vAlign w:val="top"/>
            <w:tcMar>
              <w:top w:w="80" w:type="dxa"/>
              <w:start w:w="80" w:type="dxa"/>
              <w:bottom w:w="80" w:type="dxa"/>
              <w:end w:w="80" w:type="dxa"/>
            </w:tcMar>
          </w:tcPr>
          <w:p>
            <w:r/>
            <w:r>
              <w:rPr>
                <w:b w:val="0"/>
                <w:sz w:val="17"/>
              </w:rPr>
              <w:t>[Date]</w:t>
            </w:r>
          </w:p>
        </w:tc>
        <w:tc>
          <w:tcPr>
            <w:tcW w:type="dxa" w:w="2074"/>
            <w:vAlign w:val="top"/>
            <w:tcMar>
              <w:top w:w="80" w:type="dxa"/>
              <w:start w:w="80" w:type="dxa"/>
              <w:bottom w:w="80" w:type="dxa"/>
              <w:end w:w="80" w:type="dxa"/>
            </w:tcMar>
          </w:tcPr>
          <w:p>
            <w:r/>
            <w:r>
              <w:rPr>
                <w:b w:val="0"/>
                <w:sz w:val="17"/>
              </w:rPr>
              <w:t>[Open/In progress/Closed]</w:t>
            </w:r>
          </w:p>
        </w:tc>
        <w:tc>
          <w:tcPr>
            <w:tcW w:type="dxa" w:w="2074"/>
            <w:vAlign w:val="top"/>
            <w:tcMar>
              <w:top w:w="80" w:type="dxa"/>
              <w:start w:w="80" w:type="dxa"/>
              <w:bottom w:w="80" w:type="dxa"/>
              <w:end w:w="80" w:type="dxa"/>
            </w:tcMar>
          </w:tcPr>
          <w:p>
            <w:r/>
            <w:r>
              <w:rPr>
                <w:b w:val="0"/>
                <w:sz w:val="17"/>
              </w:rPr>
              <w:t>[Decision]</w:t>
            </w:r>
          </w:p>
        </w:tc>
      </w:tr>
      <w:tr>
        <w:tc>
          <w:tcPr>
            <w:tcW w:type="dxa" w:w="2074"/>
            <w:vAlign w:val="top"/>
            <w:tcMar>
              <w:top w:w="80" w:type="dxa"/>
              <w:start w:w="80" w:type="dxa"/>
              <w:bottom w:w="80" w:type="dxa"/>
              <w:end w:w="80" w:type="dxa"/>
            </w:tcMar>
          </w:tcPr>
          <w:p>
            <w:r/>
            <w:r>
              <w:rPr>
                <w:b w:val="0"/>
                <w:sz w:val="17"/>
              </w:rPr>
              <w:t>[Question]</w:t>
            </w:r>
          </w:p>
        </w:tc>
        <w:tc>
          <w:tcPr>
            <w:tcW w:type="dxa" w:w="2074"/>
            <w:vAlign w:val="top"/>
            <w:tcMar>
              <w:top w:w="80" w:type="dxa"/>
              <w:start w:w="80" w:type="dxa"/>
              <w:bottom w:w="80" w:type="dxa"/>
              <w:end w:w="80" w:type="dxa"/>
            </w:tcMar>
          </w:tcPr>
          <w:p>
            <w:r/>
            <w:r>
              <w:rPr>
                <w:b w:val="0"/>
                <w:sz w:val="17"/>
              </w:rPr>
              <w:t>[Owner]</w:t>
            </w:r>
          </w:p>
        </w:tc>
        <w:tc>
          <w:tcPr>
            <w:tcW w:type="dxa" w:w="2074"/>
            <w:vAlign w:val="top"/>
            <w:tcMar>
              <w:top w:w="80" w:type="dxa"/>
              <w:start w:w="80" w:type="dxa"/>
              <w:bottom w:w="80" w:type="dxa"/>
              <w:end w:w="80" w:type="dxa"/>
            </w:tcMar>
          </w:tcPr>
          <w:p>
            <w:r/>
            <w:r>
              <w:rPr>
                <w:b w:val="0"/>
                <w:sz w:val="17"/>
              </w:rPr>
              <w:t>[Date]</w:t>
            </w:r>
          </w:p>
        </w:tc>
        <w:tc>
          <w:tcPr>
            <w:tcW w:type="dxa" w:w="2074"/>
            <w:vAlign w:val="top"/>
            <w:tcMar>
              <w:top w:w="80" w:type="dxa"/>
              <w:start w:w="80" w:type="dxa"/>
              <w:bottom w:w="80" w:type="dxa"/>
              <w:end w:w="80" w:type="dxa"/>
            </w:tcMar>
          </w:tcPr>
          <w:p>
            <w:r/>
            <w:r>
              <w:rPr>
                <w:b w:val="0"/>
                <w:sz w:val="17"/>
              </w:rPr>
              <w:t>[Status]</w:t>
            </w:r>
          </w:p>
        </w:tc>
        <w:tc>
          <w:tcPr>
            <w:tcW w:type="dxa" w:w="2074"/>
            <w:vAlign w:val="top"/>
            <w:tcMar>
              <w:top w:w="80" w:type="dxa"/>
              <w:start w:w="80" w:type="dxa"/>
              <w:bottom w:w="80" w:type="dxa"/>
              <w:end w:w="80" w:type="dxa"/>
            </w:tcMar>
          </w:tcPr>
          <w:p>
            <w:r/>
            <w:r>
              <w:rPr>
                <w:b w:val="0"/>
                <w:sz w:val="17"/>
              </w:rPr>
              <w:t>[Resolution]</w:t>
            </w:r>
          </w:p>
        </w:tc>
      </w:tr>
    </w:tbl>
    <w:p>
      <w:pPr>
        <w:pStyle w:val="Heading1"/>
      </w:pPr>
      <w:r>
        <w:t>16. Launch, Rollout, and Operational Readiness</w:t>
      </w:r>
    </w:p>
    <w:p>
      <w:pPr>
        <w:pStyle w:val="Guidance"/>
      </w:pPr>
      <w:r>
        <w:rPr>
          <w:b/>
        </w:rPr>
        <w:t xml:space="preserve">Guidance: </w:t>
      </w:r>
      <w:r>
        <w:t>For senior PMs, a PRD should not end at build complete. Capture rollout strategy, enablement, support, migration, and release-risk controls.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B5CAD"/>
            <w:tcMar>
              <w:top w:w="80" w:type="dxa"/>
              <w:start w:w="80" w:type="dxa"/>
              <w:bottom w:w="80" w:type="dxa"/>
              <w:end w:w="80" w:type="dxa"/>
            </w:tcMar>
          </w:tcPr>
          <w:p>
            <w:r/>
            <w:r>
              <w:rPr>
                <w:b/>
                <w:color w:val="FFFFFF"/>
                <w:sz w:val="17"/>
              </w:rPr>
              <w:t>Area</w:t>
            </w:r>
          </w:p>
        </w:tc>
        <w:tc>
          <w:tcPr>
            <w:tcW w:type="dxa" w:w="2592"/>
            <w:shd w:fill="0B5CAD"/>
            <w:tcMar>
              <w:top w:w="80" w:type="dxa"/>
              <w:start w:w="80" w:type="dxa"/>
              <w:bottom w:w="80" w:type="dxa"/>
              <w:end w:w="80" w:type="dxa"/>
            </w:tcMar>
          </w:tcPr>
          <w:p>
            <w:r/>
            <w:r>
              <w:rPr>
                <w:b/>
                <w:color w:val="FFFFFF"/>
                <w:sz w:val="17"/>
              </w:rPr>
              <w:t>Plan</w:t>
            </w:r>
          </w:p>
        </w:tc>
        <w:tc>
          <w:tcPr>
            <w:tcW w:type="dxa" w:w="2592"/>
            <w:shd w:fill="0B5CAD"/>
            <w:tcMar>
              <w:top w:w="80" w:type="dxa"/>
              <w:start w:w="80" w:type="dxa"/>
              <w:bottom w:w="80" w:type="dxa"/>
              <w:end w:w="80" w:type="dxa"/>
            </w:tcMar>
          </w:tcPr>
          <w:p>
            <w:r/>
            <w:r>
              <w:rPr>
                <w:b/>
                <w:color w:val="FFFFFF"/>
                <w:sz w:val="17"/>
              </w:rPr>
              <w:t>Owner</w:t>
            </w:r>
          </w:p>
        </w:tc>
        <w:tc>
          <w:tcPr>
            <w:tcW w:type="dxa" w:w="2592"/>
            <w:shd w:fill="0B5CAD"/>
            <w:tcMar>
              <w:top w:w="80" w:type="dxa"/>
              <w:start w:w="80" w:type="dxa"/>
              <w:bottom w:w="80" w:type="dxa"/>
              <w:end w:w="80" w:type="dxa"/>
            </w:tcMar>
          </w:tcPr>
          <w:p>
            <w:r/>
            <w:r>
              <w:rPr>
                <w:b/>
                <w:color w:val="FFFFFF"/>
                <w:sz w:val="17"/>
              </w:rPr>
              <w:t>Readiness check</w:t>
            </w:r>
          </w:p>
        </w:tc>
      </w:tr>
      <w:tr>
        <w:tc>
          <w:tcPr>
            <w:tcW w:type="dxa" w:w="2592"/>
            <w:vAlign w:val="top"/>
            <w:tcMar>
              <w:top w:w="80" w:type="dxa"/>
              <w:start w:w="80" w:type="dxa"/>
              <w:bottom w:w="80" w:type="dxa"/>
              <w:end w:w="80" w:type="dxa"/>
            </w:tcMar>
          </w:tcPr>
          <w:p>
            <w:r/>
            <w:r>
              <w:rPr>
                <w:b w:val="0"/>
                <w:sz w:val="17"/>
              </w:rPr>
              <w:t>Rollout strategy</w:t>
            </w:r>
          </w:p>
        </w:tc>
        <w:tc>
          <w:tcPr>
            <w:tcW w:type="dxa" w:w="2592"/>
            <w:vAlign w:val="top"/>
            <w:tcMar>
              <w:top w:w="80" w:type="dxa"/>
              <w:start w:w="80" w:type="dxa"/>
              <w:bottom w:w="80" w:type="dxa"/>
              <w:end w:w="80" w:type="dxa"/>
            </w:tcMar>
          </w:tcPr>
          <w:p>
            <w:r/>
            <w:r>
              <w:rPr>
                <w:b w:val="0"/>
                <w:sz w:val="17"/>
              </w:rPr>
              <w:t>[Feature flag, beta, phased launch, tenant/customer cohort]</w:t>
            </w:r>
          </w:p>
        </w:tc>
        <w:tc>
          <w:tcPr>
            <w:tcW w:type="dxa" w:w="2592"/>
            <w:vAlign w:val="top"/>
            <w:tcMar>
              <w:top w:w="80" w:type="dxa"/>
              <w:start w:w="80" w:type="dxa"/>
              <w:bottom w:w="80" w:type="dxa"/>
              <w:end w:w="80" w:type="dxa"/>
            </w:tcMar>
          </w:tcPr>
          <w:p>
            <w:r/>
            <w:r>
              <w:rPr>
                <w:b w:val="0"/>
                <w:sz w:val="17"/>
              </w:rPr>
              <w:t>[Owner]</w:t>
            </w:r>
          </w:p>
        </w:tc>
        <w:tc>
          <w:tcPr>
            <w:tcW w:type="dxa" w:w="2592"/>
            <w:vAlign w:val="top"/>
            <w:tcMar>
              <w:top w:w="80" w:type="dxa"/>
              <w:start w:w="80" w:type="dxa"/>
              <w:bottom w:w="80" w:type="dxa"/>
              <w:end w:w="80" w:type="dxa"/>
            </w:tcMar>
          </w:tcPr>
          <w:p>
            <w:r/>
            <w:r>
              <w:rPr>
                <w:b w:val="0"/>
                <w:sz w:val="17"/>
              </w:rPr>
              <w:t>[Criteria]</w:t>
            </w:r>
          </w:p>
        </w:tc>
      </w:tr>
      <w:tr>
        <w:tc>
          <w:tcPr>
            <w:tcW w:type="dxa" w:w="2592"/>
            <w:vAlign w:val="top"/>
            <w:tcMar>
              <w:top w:w="80" w:type="dxa"/>
              <w:start w:w="80" w:type="dxa"/>
              <w:bottom w:w="80" w:type="dxa"/>
              <w:end w:w="80" w:type="dxa"/>
            </w:tcMar>
          </w:tcPr>
          <w:p>
            <w:r/>
            <w:r>
              <w:rPr>
                <w:b w:val="0"/>
                <w:sz w:val="17"/>
              </w:rPr>
              <w:t>Migration / data setup</w:t>
            </w:r>
          </w:p>
        </w:tc>
        <w:tc>
          <w:tcPr>
            <w:tcW w:type="dxa" w:w="2592"/>
            <w:vAlign w:val="top"/>
            <w:tcMar>
              <w:top w:w="80" w:type="dxa"/>
              <w:start w:w="80" w:type="dxa"/>
              <w:bottom w:w="80" w:type="dxa"/>
              <w:end w:w="80" w:type="dxa"/>
            </w:tcMar>
          </w:tcPr>
          <w:p>
            <w:r/>
            <w:r>
              <w:rPr>
                <w:b w:val="0"/>
                <w:sz w:val="17"/>
              </w:rPr>
              <w:t>[Needed data changes or backfill]</w:t>
            </w:r>
          </w:p>
        </w:tc>
        <w:tc>
          <w:tcPr>
            <w:tcW w:type="dxa" w:w="2592"/>
            <w:vAlign w:val="top"/>
            <w:tcMar>
              <w:top w:w="80" w:type="dxa"/>
              <w:start w:w="80" w:type="dxa"/>
              <w:bottom w:w="80" w:type="dxa"/>
              <w:end w:w="80" w:type="dxa"/>
            </w:tcMar>
          </w:tcPr>
          <w:p>
            <w:r/>
            <w:r>
              <w:rPr>
                <w:b w:val="0"/>
                <w:sz w:val="17"/>
              </w:rPr>
              <w:t>[Owner]</w:t>
            </w:r>
          </w:p>
        </w:tc>
        <w:tc>
          <w:tcPr>
            <w:tcW w:type="dxa" w:w="2592"/>
            <w:vAlign w:val="top"/>
            <w:tcMar>
              <w:top w:w="80" w:type="dxa"/>
              <w:start w:w="80" w:type="dxa"/>
              <w:bottom w:w="80" w:type="dxa"/>
              <w:end w:w="80" w:type="dxa"/>
            </w:tcMar>
          </w:tcPr>
          <w:p>
            <w:r/>
            <w:r>
              <w:rPr>
                <w:b w:val="0"/>
                <w:sz w:val="17"/>
              </w:rPr>
              <w:t>[Criteria]</w:t>
            </w:r>
          </w:p>
        </w:tc>
      </w:tr>
      <w:tr>
        <w:tc>
          <w:tcPr>
            <w:tcW w:type="dxa" w:w="2592"/>
            <w:vAlign w:val="top"/>
            <w:tcMar>
              <w:top w:w="80" w:type="dxa"/>
              <w:start w:w="80" w:type="dxa"/>
              <w:bottom w:w="80" w:type="dxa"/>
              <w:end w:w="80" w:type="dxa"/>
            </w:tcMar>
          </w:tcPr>
          <w:p>
            <w:r/>
            <w:r>
              <w:rPr>
                <w:b w:val="0"/>
                <w:sz w:val="17"/>
              </w:rPr>
              <w:t>Support readiness</w:t>
            </w:r>
          </w:p>
        </w:tc>
        <w:tc>
          <w:tcPr>
            <w:tcW w:type="dxa" w:w="2592"/>
            <w:vAlign w:val="top"/>
            <w:tcMar>
              <w:top w:w="80" w:type="dxa"/>
              <w:start w:w="80" w:type="dxa"/>
              <w:bottom w:w="80" w:type="dxa"/>
              <w:end w:w="80" w:type="dxa"/>
            </w:tcMar>
          </w:tcPr>
          <w:p>
            <w:r/>
            <w:r>
              <w:rPr>
                <w:b w:val="0"/>
                <w:sz w:val="17"/>
              </w:rPr>
              <w:t>[FAQs, macros, escalation path]</w:t>
            </w:r>
          </w:p>
        </w:tc>
        <w:tc>
          <w:tcPr>
            <w:tcW w:type="dxa" w:w="2592"/>
            <w:vAlign w:val="top"/>
            <w:tcMar>
              <w:top w:w="80" w:type="dxa"/>
              <w:start w:w="80" w:type="dxa"/>
              <w:bottom w:w="80" w:type="dxa"/>
              <w:end w:w="80" w:type="dxa"/>
            </w:tcMar>
          </w:tcPr>
          <w:p>
            <w:r/>
            <w:r>
              <w:rPr>
                <w:b w:val="0"/>
                <w:sz w:val="17"/>
              </w:rPr>
              <w:t>[Owner]</w:t>
            </w:r>
          </w:p>
        </w:tc>
        <w:tc>
          <w:tcPr>
            <w:tcW w:type="dxa" w:w="2592"/>
            <w:vAlign w:val="top"/>
            <w:tcMar>
              <w:top w:w="80" w:type="dxa"/>
              <w:start w:w="80" w:type="dxa"/>
              <w:bottom w:w="80" w:type="dxa"/>
              <w:end w:w="80" w:type="dxa"/>
            </w:tcMar>
          </w:tcPr>
          <w:p>
            <w:r/>
            <w:r>
              <w:rPr>
                <w:b w:val="0"/>
                <w:sz w:val="17"/>
              </w:rPr>
              <w:t>[Criteria]</w:t>
            </w:r>
          </w:p>
        </w:tc>
      </w:tr>
      <w:tr>
        <w:tc>
          <w:tcPr>
            <w:tcW w:type="dxa" w:w="2592"/>
            <w:vAlign w:val="top"/>
            <w:tcMar>
              <w:top w:w="80" w:type="dxa"/>
              <w:start w:w="80" w:type="dxa"/>
              <w:bottom w:w="80" w:type="dxa"/>
              <w:end w:w="80" w:type="dxa"/>
            </w:tcMar>
          </w:tcPr>
          <w:p>
            <w:r/>
            <w:r>
              <w:rPr>
                <w:b w:val="0"/>
                <w:sz w:val="17"/>
              </w:rPr>
              <w:t>GTM / internal comms</w:t>
            </w:r>
          </w:p>
        </w:tc>
        <w:tc>
          <w:tcPr>
            <w:tcW w:type="dxa" w:w="2592"/>
            <w:vAlign w:val="top"/>
            <w:tcMar>
              <w:top w:w="80" w:type="dxa"/>
              <w:start w:w="80" w:type="dxa"/>
              <w:bottom w:w="80" w:type="dxa"/>
              <w:end w:w="80" w:type="dxa"/>
            </w:tcMar>
          </w:tcPr>
          <w:p>
            <w:r/>
            <w:r>
              <w:rPr>
                <w:b w:val="0"/>
                <w:sz w:val="17"/>
              </w:rPr>
              <w:t>[Release notes, sales/support enablement]</w:t>
            </w:r>
          </w:p>
        </w:tc>
        <w:tc>
          <w:tcPr>
            <w:tcW w:type="dxa" w:w="2592"/>
            <w:vAlign w:val="top"/>
            <w:tcMar>
              <w:top w:w="80" w:type="dxa"/>
              <w:start w:w="80" w:type="dxa"/>
              <w:bottom w:w="80" w:type="dxa"/>
              <w:end w:w="80" w:type="dxa"/>
            </w:tcMar>
          </w:tcPr>
          <w:p>
            <w:r/>
            <w:r>
              <w:rPr>
                <w:b w:val="0"/>
                <w:sz w:val="17"/>
              </w:rPr>
              <w:t>[Owner]</w:t>
            </w:r>
          </w:p>
        </w:tc>
        <w:tc>
          <w:tcPr>
            <w:tcW w:type="dxa" w:w="2592"/>
            <w:vAlign w:val="top"/>
            <w:tcMar>
              <w:top w:w="80" w:type="dxa"/>
              <w:start w:w="80" w:type="dxa"/>
              <w:bottom w:w="80" w:type="dxa"/>
              <w:end w:w="80" w:type="dxa"/>
            </w:tcMar>
          </w:tcPr>
          <w:p>
            <w:r/>
            <w:r>
              <w:rPr>
                <w:b w:val="0"/>
                <w:sz w:val="17"/>
              </w:rPr>
              <w:t>[Criteria]</w:t>
            </w:r>
          </w:p>
        </w:tc>
      </w:tr>
      <w:tr>
        <w:tc>
          <w:tcPr>
            <w:tcW w:type="dxa" w:w="2592"/>
            <w:vAlign w:val="top"/>
            <w:tcMar>
              <w:top w:w="80" w:type="dxa"/>
              <w:start w:w="80" w:type="dxa"/>
              <w:bottom w:w="80" w:type="dxa"/>
              <w:end w:w="80" w:type="dxa"/>
            </w:tcMar>
          </w:tcPr>
          <w:p>
            <w:r/>
            <w:r>
              <w:rPr>
                <w:b w:val="0"/>
                <w:sz w:val="17"/>
              </w:rPr>
              <w:t>Rollback / kill switch</w:t>
            </w:r>
          </w:p>
        </w:tc>
        <w:tc>
          <w:tcPr>
            <w:tcW w:type="dxa" w:w="2592"/>
            <w:vAlign w:val="top"/>
            <w:tcMar>
              <w:top w:w="80" w:type="dxa"/>
              <w:start w:w="80" w:type="dxa"/>
              <w:bottom w:w="80" w:type="dxa"/>
              <w:end w:w="80" w:type="dxa"/>
            </w:tcMar>
          </w:tcPr>
          <w:p>
            <w:r/>
            <w:r>
              <w:rPr>
                <w:b w:val="0"/>
                <w:sz w:val="17"/>
              </w:rPr>
              <w:t>[How to reduce blast radius if issues occur]</w:t>
            </w:r>
          </w:p>
        </w:tc>
        <w:tc>
          <w:tcPr>
            <w:tcW w:type="dxa" w:w="2592"/>
            <w:vAlign w:val="top"/>
            <w:tcMar>
              <w:top w:w="80" w:type="dxa"/>
              <w:start w:w="80" w:type="dxa"/>
              <w:bottom w:w="80" w:type="dxa"/>
              <w:end w:w="80" w:type="dxa"/>
            </w:tcMar>
          </w:tcPr>
          <w:p>
            <w:r/>
            <w:r>
              <w:rPr>
                <w:b w:val="0"/>
                <w:sz w:val="17"/>
              </w:rPr>
              <w:t>[Owner]</w:t>
            </w:r>
          </w:p>
        </w:tc>
        <w:tc>
          <w:tcPr>
            <w:tcW w:type="dxa" w:w="2592"/>
            <w:vAlign w:val="top"/>
            <w:tcMar>
              <w:top w:w="80" w:type="dxa"/>
              <w:start w:w="80" w:type="dxa"/>
              <w:bottom w:w="80" w:type="dxa"/>
              <w:end w:w="80" w:type="dxa"/>
            </w:tcMar>
          </w:tcPr>
          <w:p>
            <w:r/>
            <w:r>
              <w:rPr>
                <w:b w:val="0"/>
                <w:sz w:val="17"/>
              </w:rPr>
              <w:t>[Criteria]</w:t>
            </w:r>
          </w:p>
        </w:tc>
      </w:tr>
    </w:tbl>
    <w:p>
      <w:pPr>
        <w:pStyle w:val="Heading1"/>
      </w:pPr>
      <w:r>
        <w:t>17. Resources</w:t>
      </w:r>
    </w:p>
    <w:p>
      <w:pPr>
        <w:pStyle w:val="Guidance"/>
      </w:pPr>
      <w:r>
        <w:rPr>
          <w:b/>
        </w:rPr>
        <w:t xml:space="preserve">Guidance: </w:t>
      </w:r>
      <w:r>
        <w:t>Centralize all source material so future readers can understand decisions without chasing links across Slack, Jira, Figma, and customer notes.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B5CAD"/>
            <w:tcMar>
              <w:top w:w="80" w:type="dxa"/>
              <w:start w:w="80" w:type="dxa"/>
              <w:bottom w:w="80" w:type="dxa"/>
              <w:end w:w="80" w:type="dxa"/>
            </w:tcMar>
          </w:tcPr>
          <w:p>
            <w:r/>
            <w:r>
              <w:rPr>
                <w:b/>
                <w:color w:val="FFFFFF"/>
                <w:sz w:val="17"/>
              </w:rPr>
              <w:t>Resource</w:t>
            </w:r>
          </w:p>
        </w:tc>
        <w:tc>
          <w:tcPr>
            <w:tcW w:type="dxa" w:w="2592"/>
            <w:shd w:fill="0B5CAD"/>
            <w:tcMar>
              <w:top w:w="80" w:type="dxa"/>
              <w:start w:w="80" w:type="dxa"/>
              <w:bottom w:w="80" w:type="dxa"/>
              <w:end w:w="80" w:type="dxa"/>
            </w:tcMar>
          </w:tcPr>
          <w:p>
            <w:r/>
            <w:r>
              <w:rPr>
                <w:b/>
                <w:color w:val="FFFFFF"/>
                <w:sz w:val="17"/>
              </w:rPr>
              <w:t>Link / location</w:t>
            </w:r>
          </w:p>
        </w:tc>
        <w:tc>
          <w:tcPr>
            <w:tcW w:type="dxa" w:w="2592"/>
            <w:shd w:fill="0B5CAD"/>
            <w:tcMar>
              <w:top w:w="80" w:type="dxa"/>
              <w:start w:w="80" w:type="dxa"/>
              <w:bottom w:w="80" w:type="dxa"/>
              <w:end w:w="80" w:type="dxa"/>
            </w:tcMar>
          </w:tcPr>
          <w:p>
            <w:r/>
            <w:r>
              <w:rPr>
                <w:b/>
                <w:color w:val="FFFFFF"/>
                <w:sz w:val="17"/>
              </w:rPr>
              <w:t>Why it matters</w:t>
            </w:r>
          </w:p>
        </w:tc>
        <w:tc>
          <w:tcPr>
            <w:tcW w:type="dxa" w:w="2592"/>
            <w:shd w:fill="0B5CAD"/>
            <w:tcMar>
              <w:top w:w="80" w:type="dxa"/>
              <w:start w:w="80" w:type="dxa"/>
              <w:bottom w:w="80" w:type="dxa"/>
              <w:end w:w="80" w:type="dxa"/>
            </w:tcMar>
          </w:tcPr>
          <w:p>
            <w:r/>
            <w:r>
              <w:rPr>
                <w:b/>
                <w:color w:val="FFFFFF"/>
                <w:sz w:val="17"/>
              </w:rPr>
              <w:t>Owner</w:t>
            </w:r>
          </w:p>
        </w:tc>
      </w:tr>
      <w:tr>
        <w:tc>
          <w:tcPr>
            <w:tcW w:type="dxa" w:w="2592"/>
            <w:vAlign w:val="top"/>
            <w:tcMar>
              <w:top w:w="80" w:type="dxa"/>
              <w:start w:w="80" w:type="dxa"/>
              <w:bottom w:w="80" w:type="dxa"/>
              <w:end w:w="80" w:type="dxa"/>
            </w:tcMar>
          </w:tcPr>
          <w:p>
            <w:r/>
            <w:r>
              <w:rPr>
                <w:b w:val="0"/>
                <w:sz w:val="17"/>
              </w:rPr>
              <w:t>PRD / Jira / Epic</w:t>
            </w:r>
          </w:p>
        </w:tc>
        <w:tc>
          <w:tcPr>
            <w:tcW w:type="dxa" w:w="2592"/>
            <w:vAlign w:val="top"/>
            <w:tcMar>
              <w:top w:w="80" w:type="dxa"/>
              <w:start w:w="80" w:type="dxa"/>
              <w:bottom w:w="80" w:type="dxa"/>
              <w:end w:w="80" w:type="dxa"/>
            </w:tcMar>
          </w:tcPr>
          <w:p>
            <w:r/>
            <w:r>
              <w:rPr>
                <w:b w:val="0"/>
                <w:sz w:val="17"/>
              </w:rPr>
              <w:t>[Link]</w:t>
            </w:r>
          </w:p>
        </w:tc>
        <w:tc>
          <w:tcPr>
            <w:tcW w:type="dxa" w:w="2592"/>
            <w:vAlign w:val="top"/>
            <w:tcMar>
              <w:top w:w="80" w:type="dxa"/>
              <w:start w:w="80" w:type="dxa"/>
              <w:bottom w:w="80" w:type="dxa"/>
              <w:end w:w="80" w:type="dxa"/>
            </w:tcMar>
          </w:tcPr>
          <w:p>
            <w:r/>
            <w:r>
              <w:rPr>
                <w:b w:val="0"/>
                <w:sz w:val="17"/>
              </w:rPr>
              <w:t>[Source of delivery scope]</w:t>
            </w:r>
          </w:p>
        </w:tc>
        <w:tc>
          <w:tcPr>
            <w:tcW w:type="dxa" w:w="2592"/>
            <w:vAlign w:val="top"/>
            <w:tcMar>
              <w:top w:w="80" w:type="dxa"/>
              <w:start w:w="80" w:type="dxa"/>
              <w:bottom w:w="80" w:type="dxa"/>
              <w:end w:w="80" w:type="dxa"/>
            </w:tcMar>
          </w:tcPr>
          <w:p>
            <w:r/>
            <w:r>
              <w:rPr>
                <w:b w:val="0"/>
                <w:sz w:val="17"/>
              </w:rPr>
              <w:t>[Owner]</w:t>
            </w:r>
          </w:p>
        </w:tc>
      </w:tr>
      <w:tr>
        <w:tc>
          <w:tcPr>
            <w:tcW w:type="dxa" w:w="2592"/>
            <w:vAlign w:val="top"/>
            <w:tcMar>
              <w:top w:w="80" w:type="dxa"/>
              <w:start w:w="80" w:type="dxa"/>
              <w:bottom w:w="80" w:type="dxa"/>
              <w:end w:w="80" w:type="dxa"/>
            </w:tcMar>
          </w:tcPr>
          <w:p>
            <w:r/>
            <w:r>
              <w:rPr>
                <w:b w:val="0"/>
                <w:sz w:val="17"/>
              </w:rPr>
              <w:t>UX designs / prototype</w:t>
            </w:r>
          </w:p>
        </w:tc>
        <w:tc>
          <w:tcPr>
            <w:tcW w:type="dxa" w:w="2592"/>
            <w:vAlign w:val="top"/>
            <w:tcMar>
              <w:top w:w="80" w:type="dxa"/>
              <w:start w:w="80" w:type="dxa"/>
              <w:bottom w:w="80" w:type="dxa"/>
              <w:end w:w="80" w:type="dxa"/>
            </w:tcMar>
          </w:tcPr>
          <w:p>
            <w:r/>
            <w:r>
              <w:rPr>
                <w:b w:val="0"/>
                <w:sz w:val="17"/>
              </w:rPr>
              <w:t>[Link]</w:t>
            </w:r>
          </w:p>
        </w:tc>
        <w:tc>
          <w:tcPr>
            <w:tcW w:type="dxa" w:w="2592"/>
            <w:vAlign w:val="top"/>
            <w:tcMar>
              <w:top w:w="80" w:type="dxa"/>
              <w:start w:w="80" w:type="dxa"/>
              <w:bottom w:w="80" w:type="dxa"/>
              <w:end w:w="80" w:type="dxa"/>
            </w:tcMar>
          </w:tcPr>
          <w:p>
            <w:r/>
            <w:r>
              <w:rPr>
                <w:b w:val="0"/>
                <w:sz w:val="17"/>
              </w:rPr>
              <w:t>[Source of experience decisions]</w:t>
            </w:r>
          </w:p>
        </w:tc>
        <w:tc>
          <w:tcPr>
            <w:tcW w:type="dxa" w:w="2592"/>
            <w:vAlign w:val="top"/>
            <w:tcMar>
              <w:top w:w="80" w:type="dxa"/>
              <w:start w:w="80" w:type="dxa"/>
              <w:bottom w:w="80" w:type="dxa"/>
              <w:end w:w="80" w:type="dxa"/>
            </w:tcMar>
          </w:tcPr>
          <w:p>
            <w:r/>
            <w:r>
              <w:rPr>
                <w:b w:val="0"/>
                <w:sz w:val="17"/>
              </w:rPr>
              <w:t>[Owner]</w:t>
            </w:r>
          </w:p>
        </w:tc>
      </w:tr>
      <w:tr>
        <w:tc>
          <w:tcPr>
            <w:tcW w:type="dxa" w:w="2592"/>
            <w:vAlign w:val="top"/>
            <w:tcMar>
              <w:top w:w="80" w:type="dxa"/>
              <w:start w:w="80" w:type="dxa"/>
              <w:bottom w:w="80" w:type="dxa"/>
              <w:end w:w="80" w:type="dxa"/>
            </w:tcMar>
          </w:tcPr>
          <w:p>
            <w:r/>
            <w:r>
              <w:rPr>
                <w:b w:val="0"/>
                <w:sz w:val="17"/>
              </w:rPr>
              <w:t>Research notes / VOC</w:t>
            </w:r>
          </w:p>
        </w:tc>
        <w:tc>
          <w:tcPr>
            <w:tcW w:type="dxa" w:w="2592"/>
            <w:vAlign w:val="top"/>
            <w:tcMar>
              <w:top w:w="80" w:type="dxa"/>
              <w:start w:w="80" w:type="dxa"/>
              <w:bottom w:w="80" w:type="dxa"/>
              <w:end w:w="80" w:type="dxa"/>
            </w:tcMar>
          </w:tcPr>
          <w:p>
            <w:r/>
            <w:r>
              <w:rPr>
                <w:b w:val="0"/>
                <w:sz w:val="17"/>
              </w:rPr>
              <w:t>[Link]</w:t>
            </w:r>
          </w:p>
        </w:tc>
        <w:tc>
          <w:tcPr>
            <w:tcW w:type="dxa" w:w="2592"/>
            <w:vAlign w:val="top"/>
            <w:tcMar>
              <w:top w:w="80" w:type="dxa"/>
              <w:start w:w="80" w:type="dxa"/>
              <w:bottom w:w="80" w:type="dxa"/>
              <w:end w:w="80" w:type="dxa"/>
            </w:tcMar>
          </w:tcPr>
          <w:p>
            <w:r/>
            <w:r>
              <w:rPr>
                <w:b w:val="0"/>
                <w:sz w:val="17"/>
              </w:rPr>
              <w:t>[Evidence behind problem]</w:t>
            </w:r>
          </w:p>
        </w:tc>
        <w:tc>
          <w:tcPr>
            <w:tcW w:type="dxa" w:w="2592"/>
            <w:vAlign w:val="top"/>
            <w:tcMar>
              <w:top w:w="80" w:type="dxa"/>
              <w:start w:w="80" w:type="dxa"/>
              <w:bottom w:w="80" w:type="dxa"/>
              <w:end w:w="80" w:type="dxa"/>
            </w:tcMar>
          </w:tcPr>
          <w:p>
            <w:r/>
            <w:r>
              <w:rPr>
                <w:b w:val="0"/>
                <w:sz w:val="17"/>
              </w:rPr>
              <w:t>[Owner]</w:t>
            </w:r>
          </w:p>
        </w:tc>
      </w:tr>
      <w:tr>
        <w:tc>
          <w:tcPr>
            <w:tcW w:type="dxa" w:w="2592"/>
            <w:vAlign w:val="top"/>
            <w:tcMar>
              <w:top w:w="80" w:type="dxa"/>
              <w:start w:w="80" w:type="dxa"/>
              <w:bottom w:w="80" w:type="dxa"/>
              <w:end w:w="80" w:type="dxa"/>
            </w:tcMar>
          </w:tcPr>
          <w:p>
            <w:r/>
            <w:r>
              <w:rPr>
                <w:b w:val="0"/>
                <w:sz w:val="17"/>
              </w:rPr>
              <w:t>Analytics dashboard</w:t>
            </w:r>
          </w:p>
        </w:tc>
        <w:tc>
          <w:tcPr>
            <w:tcW w:type="dxa" w:w="2592"/>
            <w:vAlign w:val="top"/>
            <w:tcMar>
              <w:top w:w="80" w:type="dxa"/>
              <w:start w:w="80" w:type="dxa"/>
              <w:bottom w:w="80" w:type="dxa"/>
              <w:end w:w="80" w:type="dxa"/>
            </w:tcMar>
          </w:tcPr>
          <w:p>
            <w:r/>
            <w:r>
              <w:rPr>
                <w:b w:val="0"/>
                <w:sz w:val="17"/>
              </w:rPr>
              <w:t>[Link]</w:t>
            </w:r>
          </w:p>
        </w:tc>
        <w:tc>
          <w:tcPr>
            <w:tcW w:type="dxa" w:w="2592"/>
            <w:vAlign w:val="top"/>
            <w:tcMar>
              <w:top w:w="80" w:type="dxa"/>
              <w:start w:w="80" w:type="dxa"/>
              <w:bottom w:w="80" w:type="dxa"/>
              <w:end w:w="80" w:type="dxa"/>
            </w:tcMar>
          </w:tcPr>
          <w:p>
            <w:r/>
            <w:r>
              <w:rPr>
                <w:b w:val="0"/>
                <w:sz w:val="17"/>
              </w:rPr>
              <w:t>[Success tracking]</w:t>
            </w:r>
          </w:p>
        </w:tc>
        <w:tc>
          <w:tcPr>
            <w:tcW w:type="dxa" w:w="2592"/>
            <w:vAlign w:val="top"/>
            <w:tcMar>
              <w:top w:w="80" w:type="dxa"/>
              <w:start w:w="80" w:type="dxa"/>
              <w:bottom w:w="80" w:type="dxa"/>
              <w:end w:w="80" w:type="dxa"/>
            </w:tcMar>
          </w:tcPr>
          <w:p>
            <w:r/>
            <w:r>
              <w:rPr>
                <w:b w:val="0"/>
                <w:sz w:val="17"/>
              </w:rPr>
              <w:t>[Owner]</w:t>
            </w:r>
          </w:p>
        </w:tc>
      </w:tr>
      <w:tr>
        <w:tc>
          <w:tcPr>
            <w:tcW w:type="dxa" w:w="2592"/>
            <w:vAlign w:val="top"/>
            <w:tcMar>
              <w:top w:w="80" w:type="dxa"/>
              <w:start w:w="80" w:type="dxa"/>
              <w:bottom w:w="80" w:type="dxa"/>
              <w:end w:w="80" w:type="dxa"/>
            </w:tcMar>
          </w:tcPr>
          <w:p>
            <w:r/>
            <w:r>
              <w:rPr>
                <w:b w:val="0"/>
                <w:sz w:val="17"/>
              </w:rPr>
              <w:t>Technical design / API docs</w:t>
            </w:r>
          </w:p>
        </w:tc>
        <w:tc>
          <w:tcPr>
            <w:tcW w:type="dxa" w:w="2592"/>
            <w:vAlign w:val="top"/>
            <w:tcMar>
              <w:top w:w="80" w:type="dxa"/>
              <w:start w:w="80" w:type="dxa"/>
              <w:bottom w:w="80" w:type="dxa"/>
              <w:end w:w="80" w:type="dxa"/>
            </w:tcMar>
          </w:tcPr>
          <w:p>
            <w:r/>
            <w:r>
              <w:rPr>
                <w:b w:val="0"/>
                <w:sz w:val="17"/>
              </w:rPr>
              <w:t>[Link]</w:t>
            </w:r>
          </w:p>
        </w:tc>
        <w:tc>
          <w:tcPr>
            <w:tcW w:type="dxa" w:w="2592"/>
            <w:vAlign w:val="top"/>
            <w:tcMar>
              <w:top w:w="80" w:type="dxa"/>
              <w:start w:w="80" w:type="dxa"/>
              <w:bottom w:w="80" w:type="dxa"/>
              <w:end w:w="80" w:type="dxa"/>
            </w:tcMar>
          </w:tcPr>
          <w:p>
            <w:r/>
            <w:r>
              <w:rPr>
                <w:b w:val="0"/>
                <w:sz w:val="17"/>
              </w:rPr>
              <w:t>[Engineering reference]</w:t>
            </w:r>
          </w:p>
        </w:tc>
        <w:tc>
          <w:tcPr>
            <w:tcW w:type="dxa" w:w="2592"/>
            <w:vAlign w:val="top"/>
            <w:tcMar>
              <w:top w:w="80" w:type="dxa"/>
              <w:start w:w="80" w:type="dxa"/>
              <w:bottom w:w="80" w:type="dxa"/>
              <w:end w:w="80" w:type="dxa"/>
            </w:tcMar>
          </w:tcPr>
          <w:p>
            <w:r/>
            <w:r>
              <w:rPr>
                <w:b w:val="0"/>
                <w:sz w:val="17"/>
              </w:rPr>
              <w:t>[Owner]</w:t>
            </w:r>
          </w:p>
        </w:tc>
      </w:tr>
    </w:tbl>
    <w:p>
      <w:pPr>
        <w:pStyle w:val="Heading1"/>
      </w:pPr>
      <w:r>
        <w:t>18. Decision Log</w:t>
      </w:r>
    </w:p>
    <w:p>
      <w:pPr>
        <w:pStyle w:val="Guidance"/>
      </w:pPr>
      <w:r>
        <w:rPr>
          <w:b/>
        </w:rPr>
        <w:t xml:space="preserve">Guidance: </w:t>
      </w:r>
      <w:r>
        <w:t>This is the most underrated section in a PRD. Capture what was decided, when, by whom, and why. This prevents the same debate from recurring later.</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0B5CAD"/>
            <w:tcMar>
              <w:top w:w="80" w:type="dxa"/>
              <w:start w:w="80" w:type="dxa"/>
              <w:bottom w:w="80" w:type="dxa"/>
              <w:end w:w="80" w:type="dxa"/>
            </w:tcMar>
          </w:tcPr>
          <w:p>
            <w:r/>
            <w:r>
              <w:rPr>
                <w:b/>
                <w:color w:val="FFFFFF"/>
                <w:sz w:val="17"/>
              </w:rPr>
              <w:t>Date</w:t>
            </w:r>
          </w:p>
        </w:tc>
        <w:tc>
          <w:tcPr>
            <w:tcW w:type="dxa" w:w="1728"/>
            <w:shd w:fill="0B5CAD"/>
            <w:tcMar>
              <w:top w:w="80" w:type="dxa"/>
              <w:start w:w="80" w:type="dxa"/>
              <w:bottom w:w="80" w:type="dxa"/>
              <w:end w:w="80" w:type="dxa"/>
            </w:tcMar>
          </w:tcPr>
          <w:p>
            <w:r/>
            <w:r>
              <w:rPr>
                <w:b/>
                <w:color w:val="FFFFFF"/>
                <w:sz w:val="17"/>
              </w:rPr>
              <w:t>Decision</w:t>
            </w:r>
          </w:p>
        </w:tc>
        <w:tc>
          <w:tcPr>
            <w:tcW w:type="dxa" w:w="1728"/>
            <w:shd w:fill="0B5CAD"/>
            <w:tcMar>
              <w:top w:w="80" w:type="dxa"/>
              <w:start w:w="80" w:type="dxa"/>
              <w:bottom w:w="80" w:type="dxa"/>
              <w:end w:w="80" w:type="dxa"/>
            </w:tcMar>
          </w:tcPr>
          <w:p>
            <w:r/>
            <w:r>
              <w:rPr>
                <w:b/>
                <w:color w:val="FFFFFF"/>
                <w:sz w:val="17"/>
              </w:rPr>
              <w:t>Options considered</w:t>
            </w:r>
          </w:p>
        </w:tc>
        <w:tc>
          <w:tcPr>
            <w:tcW w:type="dxa" w:w="1728"/>
            <w:shd w:fill="0B5CAD"/>
            <w:tcMar>
              <w:top w:w="80" w:type="dxa"/>
              <w:start w:w="80" w:type="dxa"/>
              <w:bottom w:w="80" w:type="dxa"/>
              <w:end w:w="80" w:type="dxa"/>
            </w:tcMar>
          </w:tcPr>
          <w:p>
            <w:r/>
            <w:r>
              <w:rPr>
                <w:b/>
                <w:color w:val="FFFFFF"/>
                <w:sz w:val="17"/>
              </w:rPr>
              <w:t>Decision maker(s)</w:t>
            </w:r>
          </w:p>
        </w:tc>
        <w:tc>
          <w:tcPr>
            <w:tcW w:type="dxa" w:w="1728"/>
            <w:shd w:fill="0B5CAD"/>
            <w:tcMar>
              <w:top w:w="80" w:type="dxa"/>
              <w:start w:w="80" w:type="dxa"/>
              <w:bottom w:w="80" w:type="dxa"/>
              <w:end w:w="80" w:type="dxa"/>
            </w:tcMar>
          </w:tcPr>
          <w:p>
            <w:r/>
            <w:r>
              <w:rPr>
                <w:b/>
                <w:color w:val="FFFFFF"/>
                <w:sz w:val="17"/>
              </w:rPr>
              <w:t>Rationale</w:t>
            </w:r>
          </w:p>
        </w:tc>
        <w:tc>
          <w:tcPr>
            <w:tcW w:type="dxa" w:w="1728"/>
            <w:shd w:fill="0B5CAD"/>
            <w:tcMar>
              <w:top w:w="80" w:type="dxa"/>
              <w:start w:w="80" w:type="dxa"/>
              <w:bottom w:w="80" w:type="dxa"/>
              <w:end w:w="80" w:type="dxa"/>
            </w:tcMar>
          </w:tcPr>
          <w:p>
            <w:r/>
            <w:r>
              <w:rPr>
                <w:b/>
                <w:color w:val="FFFFFF"/>
                <w:sz w:val="17"/>
              </w:rPr>
              <w:t>Follow-up</w:t>
            </w:r>
          </w:p>
        </w:tc>
      </w:tr>
      <w:tr>
        <w:tc>
          <w:tcPr>
            <w:tcW w:type="dxa" w:w="1728"/>
            <w:vAlign w:val="top"/>
            <w:tcMar>
              <w:top w:w="80" w:type="dxa"/>
              <w:start w:w="80" w:type="dxa"/>
              <w:bottom w:w="80" w:type="dxa"/>
              <w:end w:w="80" w:type="dxa"/>
            </w:tcMar>
          </w:tcPr>
          <w:p>
            <w:r/>
            <w:r>
              <w:rPr>
                <w:b w:val="0"/>
                <w:sz w:val="17"/>
              </w:rPr>
              <w:t>[Date]</w:t>
            </w:r>
          </w:p>
        </w:tc>
        <w:tc>
          <w:tcPr>
            <w:tcW w:type="dxa" w:w="1728"/>
            <w:vAlign w:val="top"/>
            <w:tcMar>
              <w:top w:w="80" w:type="dxa"/>
              <w:start w:w="80" w:type="dxa"/>
              <w:bottom w:w="80" w:type="dxa"/>
              <w:end w:w="80" w:type="dxa"/>
            </w:tcMar>
          </w:tcPr>
          <w:p>
            <w:r/>
            <w:r>
              <w:rPr>
                <w:b w:val="0"/>
                <w:sz w:val="17"/>
              </w:rPr>
              <w:t>[Decision made]</w:t>
            </w:r>
          </w:p>
        </w:tc>
        <w:tc>
          <w:tcPr>
            <w:tcW w:type="dxa" w:w="1728"/>
            <w:vAlign w:val="top"/>
            <w:tcMar>
              <w:top w:w="80" w:type="dxa"/>
              <w:start w:w="80" w:type="dxa"/>
              <w:bottom w:w="80" w:type="dxa"/>
              <w:end w:w="80" w:type="dxa"/>
            </w:tcMar>
          </w:tcPr>
          <w:p>
            <w:r/>
            <w:r>
              <w:rPr>
                <w:b w:val="0"/>
                <w:sz w:val="17"/>
              </w:rPr>
              <w:t>[Option A / B / C]</w:t>
            </w:r>
          </w:p>
        </w:tc>
        <w:tc>
          <w:tcPr>
            <w:tcW w:type="dxa" w:w="1728"/>
            <w:vAlign w:val="top"/>
            <w:tcMar>
              <w:top w:w="80" w:type="dxa"/>
              <w:start w:w="80" w:type="dxa"/>
              <w:bottom w:w="80" w:type="dxa"/>
              <w:end w:w="80" w:type="dxa"/>
            </w:tcMar>
          </w:tcPr>
          <w:p>
            <w:r/>
            <w:r>
              <w:rPr>
                <w:b w:val="0"/>
                <w:sz w:val="17"/>
              </w:rPr>
              <w:t>[Names/roles]</w:t>
            </w:r>
          </w:p>
        </w:tc>
        <w:tc>
          <w:tcPr>
            <w:tcW w:type="dxa" w:w="1728"/>
            <w:vAlign w:val="top"/>
            <w:tcMar>
              <w:top w:w="80" w:type="dxa"/>
              <w:start w:w="80" w:type="dxa"/>
              <w:bottom w:w="80" w:type="dxa"/>
              <w:end w:w="80" w:type="dxa"/>
            </w:tcMar>
          </w:tcPr>
          <w:p>
            <w:r/>
            <w:r>
              <w:rPr>
                <w:b w:val="0"/>
                <w:sz w:val="17"/>
              </w:rPr>
              <w:t>[Why this path]</w:t>
            </w:r>
          </w:p>
        </w:tc>
        <w:tc>
          <w:tcPr>
            <w:tcW w:type="dxa" w:w="1728"/>
            <w:vAlign w:val="top"/>
            <w:tcMar>
              <w:top w:w="80" w:type="dxa"/>
              <w:start w:w="80" w:type="dxa"/>
              <w:bottom w:w="80" w:type="dxa"/>
              <w:end w:w="80" w:type="dxa"/>
            </w:tcMar>
          </w:tcPr>
          <w:p>
            <w:r/>
            <w:r>
              <w:rPr>
                <w:b w:val="0"/>
                <w:sz w:val="17"/>
              </w:rPr>
              <w:t>[Action item]</w:t>
            </w:r>
          </w:p>
        </w:tc>
      </w:tr>
      <w:tr>
        <w:tc>
          <w:tcPr>
            <w:tcW w:type="dxa" w:w="1728"/>
            <w:vAlign w:val="top"/>
            <w:tcMar>
              <w:top w:w="80" w:type="dxa"/>
              <w:start w:w="80" w:type="dxa"/>
              <w:bottom w:w="80" w:type="dxa"/>
              <w:end w:w="80" w:type="dxa"/>
            </w:tcMar>
          </w:tcPr>
          <w:p>
            <w:r/>
            <w:r>
              <w:rPr>
                <w:b w:val="0"/>
                <w:sz w:val="17"/>
              </w:rPr>
              <w:t>[Date]</w:t>
            </w:r>
          </w:p>
        </w:tc>
        <w:tc>
          <w:tcPr>
            <w:tcW w:type="dxa" w:w="1728"/>
            <w:vAlign w:val="top"/>
            <w:tcMar>
              <w:top w:w="80" w:type="dxa"/>
              <w:start w:w="80" w:type="dxa"/>
              <w:bottom w:w="80" w:type="dxa"/>
              <w:end w:w="80" w:type="dxa"/>
            </w:tcMar>
          </w:tcPr>
          <w:p>
            <w:r/>
            <w:r>
              <w:rPr>
                <w:b w:val="0"/>
                <w:sz w:val="17"/>
              </w:rPr>
              <w:t>[Decision]</w:t>
            </w:r>
          </w:p>
        </w:tc>
        <w:tc>
          <w:tcPr>
            <w:tcW w:type="dxa" w:w="1728"/>
            <w:vAlign w:val="top"/>
            <w:tcMar>
              <w:top w:w="80" w:type="dxa"/>
              <w:start w:w="80" w:type="dxa"/>
              <w:bottom w:w="80" w:type="dxa"/>
              <w:end w:w="80" w:type="dxa"/>
            </w:tcMar>
          </w:tcPr>
          <w:p>
            <w:r/>
            <w:r>
              <w:rPr>
                <w:b w:val="0"/>
                <w:sz w:val="17"/>
              </w:rPr>
              <w:t>[Options]</w:t>
            </w:r>
          </w:p>
        </w:tc>
        <w:tc>
          <w:tcPr>
            <w:tcW w:type="dxa" w:w="1728"/>
            <w:vAlign w:val="top"/>
            <w:tcMar>
              <w:top w:w="80" w:type="dxa"/>
              <w:start w:w="80" w:type="dxa"/>
              <w:bottom w:w="80" w:type="dxa"/>
              <w:end w:w="80" w:type="dxa"/>
            </w:tcMar>
          </w:tcPr>
          <w:p>
            <w:r/>
            <w:r>
              <w:rPr>
                <w:b w:val="0"/>
                <w:sz w:val="17"/>
              </w:rPr>
              <w:t>[Decision maker]</w:t>
            </w:r>
          </w:p>
        </w:tc>
        <w:tc>
          <w:tcPr>
            <w:tcW w:type="dxa" w:w="1728"/>
            <w:vAlign w:val="top"/>
            <w:tcMar>
              <w:top w:w="80" w:type="dxa"/>
              <w:start w:w="80" w:type="dxa"/>
              <w:bottom w:w="80" w:type="dxa"/>
              <w:end w:w="80" w:type="dxa"/>
            </w:tcMar>
          </w:tcPr>
          <w:p>
            <w:r/>
            <w:r>
              <w:rPr>
                <w:b w:val="0"/>
                <w:sz w:val="17"/>
              </w:rPr>
              <w:t>[Rationale]</w:t>
            </w:r>
          </w:p>
        </w:tc>
        <w:tc>
          <w:tcPr>
            <w:tcW w:type="dxa" w:w="1728"/>
            <w:vAlign w:val="top"/>
            <w:tcMar>
              <w:top w:w="80" w:type="dxa"/>
              <w:start w:w="80" w:type="dxa"/>
              <w:bottom w:w="80" w:type="dxa"/>
              <w:end w:w="80" w:type="dxa"/>
            </w:tcMar>
          </w:tcPr>
          <w:p>
            <w:r/>
            <w:r>
              <w:rPr>
                <w:b w:val="0"/>
                <w:sz w:val="17"/>
              </w:rPr>
              <w:t>[Follow-up]</w:t>
            </w:r>
          </w:p>
        </w:tc>
      </w:tr>
    </w:tbl>
    <w:p>
      <w:pPr>
        <w:pStyle w:val="Heading1"/>
      </w:pPr>
      <w:r>
        <w:t>19. PRD Readiness Checklist</w:t>
      </w:r>
    </w:p>
    <w:p>
      <w:pPr>
        <w:pStyle w:val="Guidance"/>
      </w:pPr>
      <w:r>
        <w:rPr>
          <w:b/>
        </w:rPr>
        <w:t xml:space="preserve">Guidance: </w:t>
      </w:r>
      <w:r>
        <w:t>Use this before moving from discovery to delivery or before asking engineering for final estimates.</w:t>
      </w:r>
    </w:p>
    <w:p>
      <w:pPr/>
      <w:r>
        <w:rPr>
          <w:sz w:val="20"/>
        </w:rPr>
        <w:t xml:space="preserve">☐ </w:t>
      </w:r>
      <w:r>
        <w:t>Problem is supported by evidence, not only opinion.</w:t>
      </w:r>
    </w:p>
    <w:p>
      <w:pPr/>
      <w:r>
        <w:rPr>
          <w:sz w:val="20"/>
        </w:rPr>
        <w:t xml:space="preserve">☐ </w:t>
      </w:r>
      <w:r>
        <w:t>Goals and outcomes are distinct and measurable.</w:t>
      </w:r>
    </w:p>
    <w:p>
      <w:pPr/>
      <w:r>
        <w:rPr>
          <w:sz w:val="20"/>
        </w:rPr>
        <w:t xml:space="preserve">☐ </w:t>
      </w:r>
      <w:r>
        <w:t>Scope and out-of-scope are explicit.</w:t>
      </w:r>
    </w:p>
    <w:p>
      <w:pPr/>
      <w:r>
        <w:rPr>
          <w:sz w:val="20"/>
        </w:rPr>
        <w:t xml:space="preserve">☐ </w:t>
      </w:r>
      <w:r>
        <w:t>Primary personas and use cases are documented.</w:t>
      </w:r>
    </w:p>
    <w:p>
      <w:pPr/>
      <w:r>
        <w:rPr>
          <w:sz w:val="20"/>
        </w:rPr>
        <w:t xml:space="preserve">☐ </w:t>
      </w:r>
      <w:r>
        <w:t>UX workflows include empty, error, permission, and edge states.</w:t>
      </w:r>
    </w:p>
    <w:p>
      <w:pPr/>
      <w:r>
        <w:rPr>
          <w:sz w:val="20"/>
        </w:rPr>
        <w:t xml:space="preserve">☐ </w:t>
      </w:r>
      <w:r>
        <w:t>Functional requirements are testable.</w:t>
      </w:r>
    </w:p>
    <w:p>
      <w:pPr/>
      <w:r>
        <w:rPr>
          <w:sz w:val="20"/>
        </w:rPr>
        <w:t xml:space="preserve">☐ </w:t>
      </w:r>
      <w:r>
        <w:t>Non-functional requirements are captured.</w:t>
      </w:r>
    </w:p>
    <w:p>
      <w:pPr/>
      <w:r>
        <w:rPr>
          <w:sz w:val="20"/>
        </w:rPr>
        <w:t xml:space="preserve">☐ </w:t>
      </w:r>
      <w:r>
        <w:t>Dependencies have named owners.</w:t>
      </w:r>
    </w:p>
    <w:p>
      <w:pPr/>
      <w:r>
        <w:rPr>
          <w:sz w:val="20"/>
        </w:rPr>
        <w:t xml:space="preserve">☐ </w:t>
      </w:r>
      <w:r>
        <w:t>Risks and assumptions have mitigation or validation plans.</w:t>
      </w:r>
    </w:p>
    <w:p>
      <w:pPr/>
      <w:r>
        <w:rPr>
          <w:sz w:val="20"/>
        </w:rPr>
        <w:t xml:space="preserve">☐ </w:t>
      </w:r>
      <w:r>
        <w:t>Success metrics and instrumentation are defined.</w:t>
      </w:r>
    </w:p>
    <w:p>
      <w:pPr/>
      <w:r>
        <w:rPr>
          <w:sz w:val="20"/>
        </w:rPr>
        <w:t xml:space="preserve">☐ </w:t>
      </w:r>
      <w:r>
        <w:t>Open questions have owners and due dates.</w:t>
      </w:r>
    </w:p>
    <w:p>
      <w:pPr/>
      <w:r>
        <w:rPr>
          <w:sz w:val="20"/>
        </w:rPr>
        <w:t xml:space="preserve">☐ </w:t>
      </w:r>
      <w:r>
        <w:t>Launch/rollout plan is documented.</w:t>
      </w:r>
    </w:p>
    <w:p>
      <w:pPr>
        <w:jc w:val="center"/>
      </w:pPr>
      <w:r>
        <w:rPr>
          <w:i/>
          <w:color w:val="6B7280"/>
          <w:sz w:val="18"/>
        </w:rPr>
        <w:br/>
        <w:t>Template by Neelesh PM Toolkit - Built for PMs who need clarity, not bureaucracy.</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Neelesh PM Toolkit  |  neeleshpmtoolkit.com  |  For authorized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Neelesh PM Toolkit | PRD Template</w:t>
    </w:r>
  </w:p>
  <w:p>
    <w:r>
      <w:pict>
        <v:shape id="DocxSkillWatermark" o:spid="_x0000_s1025" type="#_x0000_t136" style="position:absolute;margin-left:0;margin-top:0;width:468pt;height:468pt;rotation:315;z-index:-251654144;mso-position-horizontal:center;mso-position-vertical:center;mso-wrap-edited:f;" fillcolor="#C0C0C0" stroked="f">
          <v:fill opacity="0.15"/>
          <v:textpath style="font-family:&quot;Calibri&quot;;font-size:1pt" string="NEELESH PM TOOLKIT"/>
          <v:path textpathok="t"/>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CA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B5CA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rPr>
      <w:rFonts w:ascii="Aptos" w:hAnsi="Aptos"/>
      <w:color w:val="374151"/>
      <w:sz w:val="18"/>
    </w:rPr>
  </w:style>
  <w:style w:type="paragraph" w:customStyle="1" w:styleId="Guidance">
    <w:name w:val="Guidance"/>
    <w:rPr>
      <w:rFonts w:ascii="Aptos" w:hAnsi="Aptos"/>
      <w:i/>
      <w:color w:val="6B7280"/>
      <w:sz w:val="17"/>
    </w:rPr>
  </w:style>
  <w:style w:type="paragraph" w:customStyle="1" w:styleId="Small">
    <w:name w:val="Smal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